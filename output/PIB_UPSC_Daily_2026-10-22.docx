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22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78 total PIB releases today. Found 14 high-yield articles aligned with the UPSC syllabus (GS-1: 1, GS-2: 2, GS-3: 11).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Tripartite MoU signed to strengthen livelihood opportunities for Scheduled Tribe youth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Tribal Affairs  |  Keywords: tribal</w:t>
        <w:br/>
      </w:r>
      <w:r>
        <w:rPr>
          <w:b/>
          <w:color w:val="1E40AF"/>
          <w:sz w:val="20"/>
        </w:rPr>
        <w:t>UPSC Alignment: Aligned with General Studies 1 topics: tribal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https://www.pib.gov.in/PressReleaseDetail.aspx?PRID=2326841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12th BRICS Parliamentary Forum to be Held in the Central Hall of Samvidhan Sadan on 26–27 October 2026: Lok Sabha Speaker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sabha, brics</w:t>
        <w:br/>
      </w:r>
      <w:r>
        <w:rPr>
          <w:b/>
          <w:color w:val="1E40AF"/>
          <w:sz w:val="20"/>
        </w:rPr>
        <w:t>UPSC Alignment: Aligned with General Studies 2 topics: lok sabha, brics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https://www.pib.gov.in/PressReleaseDetail.aspx?PRID=2326629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“Strong States Contribute to a Strong Union; Cooperative Governance Transforms Constitutional Ideals into Public Good”: Vice-President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Law and Justice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https://www.pib.gov.in/PressReleaseDetail.aspx?PRID=2326670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Shri Shivraj Singh Chouhan Interacts with Farmers at Kisan Chaupal in Haryana’s Karnal, Calls for Balanced Fertiliser Use and Natural Farming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https://www.pib.gov.in/PressReleaseDetail.aspx?PRID=2326997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“Save both people and fields”: Union Minister Shri Shivraj Singh Chouhan launches nationwide ‘Khet Bachao Abhiyan’ from Taraori in Karnal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https://www.pib.gov.in/PressReleaseDetail.aspx?PRID=2326933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Secretary DARE Calls for Reimagining Agricultural Higher Education Through Global Partnerships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https://www.pib.gov.in/PressReleaseDetail.aspx?PRID=2326511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Defence Secretary inaugurates Hindi Library ‘GYANDEEP’ at Sena Bhawan in New Delhi under Special Campaign 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Internal &amp; External Security</w:t>
        <w:br/>
      </w:r>
      <w:r>
        <w:rPr>
          <w:b/>
          <w:color w:val="1E40AF"/>
          <w:sz w:val="20"/>
        </w:rPr>
        <w:t>UPSC Alignment: Strategic policy update from nodal ministry (Ministry of Defence): Internal &amp; External Security / Defence Capabilities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https://www.pib.gov.in/PressReleaseDetail.aspx?PRID=2326634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CAQM Reviews Air Pollution Control Measures in Punjab and Haryana, Calls for Prompt Ground-Level Action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pollution control, caqm</w:t>
        <w:br/>
      </w:r>
      <w:r>
        <w:rPr>
          <w:b/>
          <w:color w:val="1E40AF"/>
          <w:sz w:val="20"/>
        </w:rPr>
        <w:t>UPSC Alignment: Aligned with General Studies 3 topics: climate change, pollution control, caqm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https://www.pib.gov.in/PressReleaseDetail.aspx?PRID=2326828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At CII conference, Union Environment Minister calls for coordinated efforts by Government, Industry and Urban Local Bodies to advance India’s Circular Economy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economy, climate change</w:t>
        <w:br/>
      </w:r>
      <w:r>
        <w:rPr>
          <w:b/>
          <w:color w:val="1E40AF"/>
          <w:sz w:val="20"/>
        </w:rPr>
        <w:t>UPSC Alignment: Aligned with General Studies 3 topics: economy, climate change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https://www.pib.gov.in/PressReleaseDetail.aspx?PRID=2326787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Fisheries Investors &amp; Exporters Conclave 2026 to Focus on Investment, Value Addition and Export Opportunities in Inland Fisheries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animal husbandry</w:t>
        <w:br/>
      </w:r>
      <w:r>
        <w:rPr>
          <w:b/>
          <w:color w:val="1E40AF"/>
          <w:sz w:val="20"/>
        </w:rPr>
        <w:t>UPSC Alignment: Aligned with General Studies 3 topics: animal husbandry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https://www.pib.gov.in/PressReleaseDetail.aspx?PRID=2326360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AgriVoltaics World Conference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https://www.pib.gov.in/PressReleaseDetail.aspx?PRID=2326832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NHAI Strengthens Air Pollution Control Measures Across Delhi-NCR through Intensified Dust-Control Measures and Faster Decongestion of National Highways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pollution control</w:t>
        <w:br/>
      </w:r>
      <w:r>
        <w:rPr>
          <w:b/>
          <w:color w:val="1E40AF"/>
          <w:sz w:val="20"/>
        </w:rPr>
        <w:t>UPSC Alignment: Aligned with General Studies 3 topics: pollution control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https://www.pib.gov.in/PressReleaseDetail.aspx?PRID=2326657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Department of Science and Technology reviews progress of Special Campaign 6; Secretary, DST calls for accelerated implementation and enhanced public outreach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science and technology, department of science and technology, dst</w:t>
        <w:br/>
      </w:r>
      <w:r>
        <w:rPr>
          <w:b/>
          <w:color w:val="1E40AF"/>
          <w:sz w:val="20"/>
        </w:rPr>
        <w:t>UPSC Alignment: Aligned with General Studies 3 topics: science and technology, department of science and technology, dst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https://www.pib.gov.in/PressReleaseDetail.aspx?PRID=2326768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Department of Science and Technology (DST) intensifies Special Campaign 6 with significant mid-campaign achievements (till 16th October, 2026)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science and technology, department of science and technology, dst</w:t>
        <w:br/>
      </w:r>
      <w:r>
        <w:rPr>
          <w:b/>
          <w:color w:val="1E40AF"/>
          <w:sz w:val="20"/>
        </w:rPr>
        <w:t>UPSC Alignment: Aligned with General Studies 3 topics: science and technology, department of science and technology, dst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https://www.pib.gov.in/PressReleaseDetail.aspx?PRID=2326612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6841" TargetMode="External"/><Relationship Id="rId10" Type="http://schemas.openxmlformats.org/officeDocument/2006/relationships/hyperlink" Target="https://www.pib.gov.in/PressReleaseDetail.aspx?PRID=2326629" TargetMode="External"/><Relationship Id="rId11" Type="http://schemas.openxmlformats.org/officeDocument/2006/relationships/hyperlink" Target="https://www.pib.gov.in/PressReleaseDetail.aspx?PRID=2326670" TargetMode="External"/><Relationship Id="rId12" Type="http://schemas.openxmlformats.org/officeDocument/2006/relationships/hyperlink" Target="https://www.pib.gov.in/PressReleaseDetail.aspx?PRID=2326997" TargetMode="External"/><Relationship Id="rId13" Type="http://schemas.openxmlformats.org/officeDocument/2006/relationships/hyperlink" Target="https://www.pib.gov.in/PressReleaseDetail.aspx?PRID=2326933" TargetMode="External"/><Relationship Id="rId14" Type="http://schemas.openxmlformats.org/officeDocument/2006/relationships/hyperlink" Target="https://www.pib.gov.in/PressReleaseDetail.aspx?PRID=2326511" TargetMode="External"/><Relationship Id="rId15" Type="http://schemas.openxmlformats.org/officeDocument/2006/relationships/hyperlink" Target="https://www.pib.gov.in/PressReleaseDetail.aspx?PRID=2326634" TargetMode="External"/><Relationship Id="rId16" Type="http://schemas.openxmlformats.org/officeDocument/2006/relationships/hyperlink" Target="https://www.pib.gov.in/PressReleaseDetail.aspx?PRID=2326828" TargetMode="External"/><Relationship Id="rId17" Type="http://schemas.openxmlformats.org/officeDocument/2006/relationships/hyperlink" Target="https://www.pib.gov.in/PressReleaseDetail.aspx?PRID=2326787" TargetMode="External"/><Relationship Id="rId18" Type="http://schemas.openxmlformats.org/officeDocument/2006/relationships/hyperlink" Target="https://www.pib.gov.in/PressReleaseDetail.aspx?PRID=2326360" TargetMode="External"/><Relationship Id="rId19" Type="http://schemas.openxmlformats.org/officeDocument/2006/relationships/hyperlink" Target="https://www.pib.gov.in/PressReleaseDetail.aspx?PRID=2326832" TargetMode="External"/><Relationship Id="rId20" Type="http://schemas.openxmlformats.org/officeDocument/2006/relationships/hyperlink" Target="https://www.pib.gov.in/PressReleaseDetail.aspx?PRID=2326657" TargetMode="External"/><Relationship Id="rId21" Type="http://schemas.openxmlformats.org/officeDocument/2006/relationships/hyperlink" Target="https://www.pib.gov.in/PressReleaseDetail.aspx?PRID=2326768" TargetMode="External"/><Relationship Id="rId22" Type="http://schemas.openxmlformats.org/officeDocument/2006/relationships/hyperlink" Target="https://www.pib.gov.in/PressReleaseDetail.aspx?PRID=23266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