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20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38 total PIB releases today. Found 2 high-yield articles aligned with the UPSC syllabus (GS-3: 2).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India’s Nuclear Programme Dedicated to Peaceful Purposes, Says Union Minister Dr. Jitendra Singh; Nuclear Energy to Power AI-Driven Future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Department of Atomic Energy  |  Keywords: atomic energy</w:t>
        <w:br/>
      </w:r>
      <w:r>
        <w:rPr>
          <w:b/>
          <w:color w:val="1E40AF"/>
          <w:sz w:val="20"/>
        </w:rPr>
        <w:t>UPSC Alignment: Aligned with General Studies 3 topics: atomic energy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https://www.pib.gov.in/PressReleaseDetail.aspx?PRID=2325436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WWF-India EIACP launches nationwide Green Diwali Campaign from 20th October to 8th November 2026; Urges Citizens to celebrate a Cracker-free Diwali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https://www.pib.gov.in/PressReleaseDetail.aspx?PRID=2325381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5436" TargetMode="External"/><Relationship Id="rId10" Type="http://schemas.openxmlformats.org/officeDocument/2006/relationships/hyperlink" Target="https://www.pib.gov.in/PressReleaseDetail.aspx?PRID=23253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