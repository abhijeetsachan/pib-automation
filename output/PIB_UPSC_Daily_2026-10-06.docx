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06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56 total PIB releases today. Found 17 high-yield articles aligned with the UPSC syllabus (GS-1: 2, GS-2: 8, GS-3: 7).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PM Mementos Brings Sikkim’s Cultural Heritage Closer to Citizens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Culture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https://www.pib.gov.in/PressReleaseDetail.aspx?PRID=2319721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National Conclave on Constitutional Rights and Legal Provisions for Tribal Communities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https://www.pib.gov.in/PressReleaseDetail.aspx?PRID=2319594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STRONG DEMOCRACIES ARE BUILT ON DIALOGUE, DIVERSE VIEWS AND MEANINGFUL PUBLIC PARTICIPATION: LOK SABHA SPEAKER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</w:t>
        <w:br/>
      </w:r>
      <w:r>
        <w:rPr>
          <w:b/>
          <w:color w:val="1E40AF"/>
          <w:sz w:val="20"/>
        </w:rPr>
        <w:t>UPSC Alignment: Aligned with General Studies 2 topics: lok sabha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https://www.pib.gov.in/PressReleaseDetail.aspx?PRID=2319828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STRONG DEMOCRACIES ARE BUILT ON DIALOGUE, DIVERSE VIEWS AND MEANINGFUL PUBLIC PARTICIPATION: LOK SABHA SPEAKER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</w:t>
        <w:br/>
      </w:r>
      <w:r>
        <w:rPr>
          <w:b/>
          <w:color w:val="1E40AF"/>
          <w:sz w:val="20"/>
        </w:rPr>
        <w:t>UPSC Alignment: Aligned with General Studies 2 topics: lok sabha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https://www.pib.gov.in/PressReleaseDetail.aspx?PRID=2319796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Prime Minister shares an article on how India’s water-governance model is offering useful lessons for the wider Global South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https://www.pib.gov.in/PressReleaseDetail.aspx?PRID=2319539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Cabinet approves Commitment of Rs.10,000 Crore towards establishment of the SME Growth Fund for direct equity investments in Small and Medium Enterprises to create future champions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https://www.pib.gov.in/PressReleaseDetail.aspx?PRID=2319532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Cabinet approves setting up of Integrated Transport &amp; Logistics Authority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https://www.pib.gov.in/PressReleaseDetail.aspx?PRID=2319529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PRESS RELEASE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rajya sabha</w:t>
        <w:br/>
      </w:r>
      <w:r>
        <w:rPr>
          <w:b/>
          <w:color w:val="1E40AF"/>
          <w:sz w:val="20"/>
        </w:rPr>
        <w:t>UPSC Alignment: Aligned with General Studies 2 topics: rajya sabha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https://www.pib.gov.in/PressReleaseDetail.aspx?PRID=2319486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Cabinet approves setting up of Integrated Transport &amp; Logistics Authority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https://www.pib.gov.in/PressReleaseDetail.aspx?PRID=2319531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Cabinet approves Commitment of Rs.10,000 Crore towards establishment of the SME Growth Fund for direct equity investments in Small and Medium Enterprises to create future champions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https://www.pib.gov.in/PressReleaseDetail.aspx?PRID=2319534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DRDO Conducts Maiden Live Jump of Advanced High-Altitude Parachute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drdo</w:t>
        <w:br/>
      </w:r>
      <w:r>
        <w:rPr>
          <w:b/>
          <w:color w:val="1E40AF"/>
          <w:sz w:val="20"/>
        </w:rPr>
        <w:t>UPSC Alignment: Aligned with General Studies 3 topics: drdo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https://www.pib.gov.in/PressReleaseDetail.aspx?PRID=2319589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DRDO Conducts Flight Trial of High-Altitude Platform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drdo</w:t>
        <w:br/>
      </w:r>
      <w:r>
        <w:rPr>
          <w:b/>
          <w:color w:val="1E40AF"/>
          <w:sz w:val="20"/>
        </w:rPr>
        <w:t>UPSC Alignment: Aligned with General Studies 3 topics: drdo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https://www.pib.gov.in/PressReleaseDetail.aspx?PRID=2319551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Raksha Mantri launches first indigenous Fleet Support Ship ‘ Surya’ at Hindustan Shipyard Ltd in Visakhapatnam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https://www.pib.gov.in/PressReleaseDetail.aspx?PRID=2319481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CAQM mandates Installation of PTZ Cameras at Industries to ensure Comprehensive Real-time Monitoring of Fuel Use and Compliance in NCR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https://www.pib.gov.in/PressReleaseDetail.aspx?PRID=2319694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India calls for equal attention to Adaptation, Mitigation and Means of Implementation at Pre-COP31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https://www.pib.gov.in/PressReleaseDetail.aspx?PRID=2319611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Secretary, DFS, Shri Sanjay Lohiya chairs review meeting on progress of Financial Inclusion Schemes with senior executives of Public Sector and Private Sector Banks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https://www.pib.gov.in/PressReleaseDetail.aspx?PRID=2319696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Chintan Shivir 2026 Concludes with Focus on Collaborative Knowledge Sharing for Quality Road Infrastructure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https://www.pib.gov.in/PressReleaseDetail.aspx?PRID=2319749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19721" TargetMode="External"/><Relationship Id="rId10" Type="http://schemas.openxmlformats.org/officeDocument/2006/relationships/hyperlink" Target="https://www.pib.gov.in/PressReleaseDetail.aspx?PRID=2319594" TargetMode="External"/><Relationship Id="rId11" Type="http://schemas.openxmlformats.org/officeDocument/2006/relationships/hyperlink" Target="https://www.pib.gov.in/PressReleaseDetail.aspx?PRID=2319828" TargetMode="External"/><Relationship Id="rId12" Type="http://schemas.openxmlformats.org/officeDocument/2006/relationships/hyperlink" Target="https://www.pib.gov.in/PressReleaseDetail.aspx?PRID=2319796" TargetMode="External"/><Relationship Id="rId13" Type="http://schemas.openxmlformats.org/officeDocument/2006/relationships/hyperlink" Target="https://www.pib.gov.in/PressReleaseDetail.aspx?PRID=2319539" TargetMode="External"/><Relationship Id="rId14" Type="http://schemas.openxmlformats.org/officeDocument/2006/relationships/hyperlink" Target="https://www.pib.gov.in/PressReleaseDetail.aspx?PRID=2319532" TargetMode="External"/><Relationship Id="rId15" Type="http://schemas.openxmlformats.org/officeDocument/2006/relationships/hyperlink" Target="https://www.pib.gov.in/PressReleaseDetail.aspx?PRID=2319529" TargetMode="External"/><Relationship Id="rId16" Type="http://schemas.openxmlformats.org/officeDocument/2006/relationships/hyperlink" Target="https://www.pib.gov.in/PressReleaseDetail.aspx?PRID=2319486" TargetMode="External"/><Relationship Id="rId17" Type="http://schemas.openxmlformats.org/officeDocument/2006/relationships/hyperlink" Target="https://www.pib.gov.in/PressReleaseDetail.aspx?PRID=2319531" TargetMode="External"/><Relationship Id="rId18" Type="http://schemas.openxmlformats.org/officeDocument/2006/relationships/hyperlink" Target="https://www.pib.gov.in/PressReleaseDetail.aspx?PRID=2319534" TargetMode="External"/><Relationship Id="rId19" Type="http://schemas.openxmlformats.org/officeDocument/2006/relationships/hyperlink" Target="https://www.pib.gov.in/PressReleaseDetail.aspx?PRID=2319589" TargetMode="External"/><Relationship Id="rId20" Type="http://schemas.openxmlformats.org/officeDocument/2006/relationships/hyperlink" Target="https://www.pib.gov.in/PressReleaseDetail.aspx?PRID=2319551" TargetMode="External"/><Relationship Id="rId21" Type="http://schemas.openxmlformats.org/officeDocument/2006/relationships/hyperlink" Target="https://www.pib.gov.in/PressReleaseDetail.aspx?PRID=2319481" TargetMode="External"/><Relationship Id="rId22" Type="http://schemas.openxmlformats.org/officeDocument/2006/relationships/hyperlink" Target="https://www.pib.gov.in/PressReleaseDetail.aspx?PRID=2319694" TargetMode="External"/><Relationship Id="rId23" Type="http://schemas.openxmlformats.org/officeDocument/2006/relationships/hyperlink" Target="https://www.pib.gov.in/PressReleaseDetail.aspx?PRID=2319611" TargetMode="External"/><Relationship Id="rId24" Type="http://schemas.openxmlformats.org/officeDocument/2006/relationships/hyperlink" Target="https://www.pib.gov.in/PressReleaseDetail.aspx?PRID=2319696" TargetMode="External"/><Relationship Id="rId25" Type="http://schemas.openxmlformats.org/officeDocument/2006/relationships/hyperlink" Target="https://www.pib.gov.in/PressReleaseDetail.aspx?PRID=23197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