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E3A8A"/>
          <w:sz w:val="40"/>
        </w:rPr>
        <w:t>PIB DAILY UPSC COMPILATION</w:t>
      </w:r>
    </w:p>
    <w:p>
      <w:pPr>
        <w:spacing w:after="280"/>
      </w:pPr>
      <w:r>
        <w:rPr>
          <w:rFonts w:ascii="Arial" w:hAnsi="Arial"/>
          <w:i/>
          <w:color w:val="475569"/>
          <w:sz w:val="21"/>
        </w:rPr>
        <w:t>Date: 31 October 2026  |  Target: UPSC CSE (Prelims &amp; Mains)</w:t>
      </w:r>
    </w:p>
    <w:tbl>
      <w:tblPr>
        <w:tblW w:type="auto" w:w="0"/>
        <w:jc w:val="center"/>
        <w:tblLook w:firstColumn="1" w:firstRow="1" w:lastColumn="0" w:lastRow="0" w:noHBand="0" w:noVBand="1" w:val="04A0"/>
      </w:tblPr>
      <w:tblGrid>
        <w:gridCol w:w="9936"/>
      </w:tblGrid>
      <w:tr>
        <w:tc>
          <w:tcPr>
            <w:tcW w:type="dxa" w:w="9936"/>
          </w:tcPr>
          <w:p>
            <w:pPr>
              <w:spacing w:before="80" w:after="80"/>
            </w:pPr>
            <w:r>
              <w:rPr>
                <w:b/>
                <w:sz w:val="20"/>
              </w:rPr>
              <w:t>DAILY SUMMARY: Scraped 48 total PIB releases today. Found 28 high-yield articles aligned with the UPSC syllabus (GS-1: 10, GS-2: 7, GS-3: 11).</w:t>
            </w:r>
          </w:p>
        </w:tc>
      </w:tr>
    </w:tbl>
    <w:p>
      <w:pPr>
        <w:spacing w:after="160"/>
      </w:pPr>
    </w:p>
    <w:p>
      <w:pPr>
        <w:spacing w:before="320" w:after="80"/>
      </w:pPr>
      <w:r>
        <w:rPr>
          <w:rFonts w:ascii="Arial" w:hAnsi="Arial"/>
          <w:b/>
          <w:color w:val="2563EB"/>
          <w:sz w:val="26"/>
        </w:rPr>
        <w:t>■ General Studies 1: Indian Heritage, Culture, History, Society &amp; World Geography</w:t>
      </w:r>
    </w:p>
    <w:p>
      <w:pPr>
        <w:spacing w:before="80" w:after="40"/>
        <w:ind w:left="288"/>
      </w:pPr>
      <w:r>
        <w:rPr>
          <w:b/>
        </w:rPr>
        <w:t xml:space="preserve">1. </w:t>
      </w:r>
      <w:r>
        <w:rPr>
          <w:rFonts w:ascii="Calibri" w:hAnsi="Calibri"/>
          <w:b/>
          <w:sz w:val="23"/>
        </w:rPr>
        <w:t>PRESIDENT OF INDIA PAYS FLORAL TRIBUTES TO SARDAR VALLABHBHAI PATEL ON HIS BIRTH ANNIVERSARY</w:t>
        <w:br/>
      </w:r>
    </w:p>
    <w:p>
      <w:pPr>
        <w:spacing w:after="40"/>
        <w:ind w:left="576"/>
      </w:pPr>
      <w:r>
        <w:rPr>
          <w:i/>
          <w:color w:val="64748B"/>
          <w:sz w:val="19"/>
        </w:rPr>
        <w:t>Ministry: President's Secretariat  |  Keywords: birth anniversary, sardar vallabhbhai patel</w:t>
        <w:br/>
      </w:r>
      <w:r>
        <w:rPr>
          <w:b/>
          <w:color w:val="1E40AF"/>
          <w:sz w:val="20"/>
        </w:rPr>
        <w:t>UPSC Alignment: Aligned with General Studies 1 topics: birth anniversary, sardar vallabhbhai patel</w:t>
        <w:br/>
      </w:r>
      <w:r>
        <w:rPr>
          <w:b/>
          <w:color w:val="475569"/>
          <w:sz w:val="18"/>
        </w:rPr>
        <w:t xml:space="preserve">Official PIB Link: </w:t>
      </w:r>
      <w:hyperlink r:id="rId9">
        <w:r>
          <w:rPr>
            <w:color w:val="0284C7"/>
            <w:u w:val="single"/>
            <w:sz w:val="18"/>
          </w:rPr>
          <w:t>https://www.pib.gov.in/PressReleaseDetail.aspx?PRID=2330757</w:t>
        </w:r>
      </w:hyperlink>
      <w:r>
        <w:br/>
      </w:r>
    </w:p>
    <w:p>
      <w:pPr>
        <w:spacing w:before="80" w:after="40"/>
        <w:ind w:left="288"/>
      </w:pPr>
      <w:r>
        <w:rPr>
          <w:b/>
        </w:rPr>
        <w:t xml:space="preserve">2. </w:t>
      </w:r>
      <w:r>
        <w:rPr>
          <w:rFonts w:ascii="Calibri" w:hAnsi="Calibri"/>
          <w:b/>
          <w:sz w:val="23"/>
        </w:rPr>
        <w:t>Vice-President Shri C. P. Radhakrishnan attends ‘Sardar Katha’ at Uprashtrapati Bhavan; pays tribute to Sardar Vallabhbhai Patel on Rashtriya Ekta Diwas</w:t>
        <w:br/>
      </w:r>
    </w:p>
    <w:p>
      <w:pPr>
        <w:spacing w:after="40"/>
        <w:ind w:left="576"/>
      </w:pPr>
      <w:r>
        <w:rPr>
          <w:i/>
          <w:color w:val="64748B"/>
          <w:sz w:val="19"/>
        </w:rPr>
        <w:t>Ministry: Vice President's Secretariat  |  Keywords: rashtriya ekta diwas, sardar vallabhbhai patel</w:t>
        <w:br/>
      </w:r>
      <w:r>
        <w:rPr>
          <w:b/>
          <w:color w:val="1E40AF"/>
          <w:sz w:val="20"/>
        </w:rPr>
        <w:t>UPSC Alignment: Aligned with General Studies 1 topics: rashtriya ekta diwas, sardar vallabhbhai patel</w:t>
        <w:br/>
      </w:r>
      <w:r>
        <w:rPr>
          <w:b/>
          <w:color w:val="475569"/>
          <w:sz w:val="18"/>
        </w:rPr>
        <w:t xml:space="preserve">Official PIB Link: </w:t>
      </w:r>
      <w:hyperlink r:id="rId10">
        <w:r>
          <w:rPr>
            <w:color w:val="0284C7"/>
            <w:u w:val="single"/>
            <w:sz w:val="18"/>
          </w:rPr>
          <w:t>https://www.pib.gov.in/PressReleaseDetail.aspx?PRID=2330939</w:t>
        </w:r>
      </w:hyperlink>
      <w:r>
        <w:br/>
      </w:r>
    </w:p>
    <w:p>
      <w:pPr>
        <w:spacing w:before="80" w:after="40"/>
        <w:ind w:left="288"/>
      </w:pPr>
      <w:r>
        <w:rPr>
          <w:b/>
        </w:rPr>
        <w:t xml:space="preserve">3. </w:t>
      </w:r>
      <w:r>
        <w:rPr>
          <w:rFonts w:ascii="Calibri" w:hAnsi="Calibri"/>
          <w:b/>
          <w:sz w:val="23"/>
        </w:rPr>
        <w:t>English rendering of PM’s speech at the Rashtriya Ekta Diwas programme in Kevadia, Gujarat</w:t>
        <w:br/>
      </w:r>
    </w:p>
    <w:p>
      <w:pPr>
        <w:spacing w:after="40"/>
        <w:ind w:left="576"/>
      </w:pPr>
      <w:r>
        <w:rPr>
          <w:i/>
          <w:color w:val="64748B"/>
          <w:sz w:val="19"/>
        </w:rPr>
        <w:t>Ministry: Prime Minister's Office  |  Keywords: rashtriya ekta diwas</w:t>
        <w:br/>
      </w:r>
      <w:r>
        <w:rPr>
          <w:b/>
          <w:color w:val="1E40AF"/>
          <w:sz w:val="20"/>
        </w:rPr>
        <w:t>UPSC Alignment: Aligned with General Studies 1 topics: rashtriya ekta diwas</w:t>
        <w:br/>
      </w:r>
      <w:r>
        <w:rPr>
          <w:b/>
          <w:color w:val="475569"/>
          <w:sz w:val="18"/>
        </w:rPr>
        <w:t xml:space="preserve">Official PIB Link: </w:t>
      </w:r>
      <w:hyperlink r:id="rId11">
        <w:r>
          <w:rPr>
            <w:color w:val="0284C7"/>
            <w:u w:val="single"/>
            <w:sz w:val="18"/>
          </w:rPr>
          <w:t>https://www.pib.gov.in/PressReleaseDetail.aspx?PRID=2331035</w:t>
        </w:r>
      </w:hyperlink>
      <w:r>
        <w:br/>
      </w:r>
    </w:p>
    <w:p>
      <w:pPr>
        <w:spacing w:before="80" w:after="40"/>
        <w:ind w:left="288"/>
      </w:pPr>
      <w:r>
        <w:rPr>
          <w:b/>
        </w:rPr>
        <w:t xml:space="preserve">4. </w:t>
      </w:r>
      <w:r>
        <w:rPr>
          <w:rFonts w:ascii="Calibri" w:hAnsi="Calibri"/>
          <w:b/>
          <w:sz w:val="23"/>
        </w:rPr>
        <w:t>Prime Minister Shri Narendra Modi participates in Rashtriya Ekta Diwas Celebrations marking the 151st birth anniversary of Sardar Vallabhbhai Patel</w:t>
        <w:br/>
      </w:r>
    </w:p>
    <w:p>
      <w:pPr>
        <w:spacing w:after="40"/>
        <w:ind w:left="576"/>
      </w:pPr>
      <w:r>
        <w:rPr>
          <w:i/>
          <w:color w:val="64748B"/>
          <w:sz w:val="19"/>
        </w:rPr>
        <w:t>Ministry: Prime Minister's Office  |  Keywords: birth anniversary, rashtriya ekta diwas, sardar vallabhbhai patel</w:t>
        <w:br/>
      </w:r>
      <w:r>
        <w:rPr>
          <w:b/>
          <w:color w:val="1E40AF"/>
          <w:sz w:val="20"/>
        </w:rPr>
        <w:t>UPSC Alignment: Aligned with General Studies 1 topics: birth anniversary, rashtriya ekta diwas, sardar vallabhbhai patel</w:t>
        <w:br/>
      </w:r>
      <w:r>
        <w:rPr>
          <w:b/>
          <w:color w:val="475569"/>
          <w:sz w:val="18"/>
        </w:rPr>
        <w:t xml:space="preserve">Official PIB Link: </w:t>
      </w:r>
      <w:hyperlink r:id="rId12">
        <w:r>
          <w:rPr>
            <w:color w:val="0284C7"/>
            <w:u w:val="single"/>
            <w:sz w:val="18"/>
          </w:rPr>
          <w:t>https://www.pib.gov.in/PressReleaseDetail.aspx?PRID=2331033</w:t>
        </w:r>
      </w:hyperlink>
      <w:r>
        <w:br/>
      </w:r>
    </w:p>
    <w:p>
      <w:pPr>
        <w:spacing w:before="80" w:after="40"/>
        <w:ind w:left="288"/>
      </w:pPr>
      <w:r>
        <w:rPr>
          <w:b/>
        </w:rPr>
        <w:t xml:space="preserve">5. </w:t>
      </w:r>
      <w:r>
        <w:rPr>
          <w:rFonts w:ascii="Calibri" w:hAnsi="Calibri"/>
          <w:b/>
          <w:sz w:val="23"/>
        </w:rPr>
        <w:t>Prime Minister pays tribute to Sardar Vallabhbhai Patel on his birth anniversary</w:t>
        <w:br/>
      </w:r>
    </w:p>
    <w:p>
      <w:pPr>
        <w:spacing w:after="40"/>
        <w:ind w:left="576"/>
      </w:pPr>
      <w:r>
        <w:rPr>
          <w:i/>
          <w:color w:val="64748B"/>
          <w:sz w:val="19"/>
        </w:rPr>
        <w:t>Ministry: Prime Minister's Office  |  Keywords: birth anniversary, sardar vallabhbhai patel</w:t>
        <w:br/>
      </w:r>
      <w:r>
        <w:rPr>
          <w:b/>
          <w:color w:val="1E40AF"/>
          <w:sz w:val="20"/>
        </w:rPr>
        <w:t>UPSC Alignment: Aligned with General Studies 1 topics: birth anniversary, sardar vallabhbhai patel</w:t>
        <w:br/>
      </w:r>
      <w:r>
        <w:rPr>
          <w:b/>
          <w:color w:val="475569"/>
          <w:sz w:val="18"/>
        </w:rPr>
        <w:t xml:space="preserve">Official PIB Link: </w:t>
      </w:r>
      <w:hyperlink r:id="rId13">
        <w:r>
          <w:rPr>
            <w:color w:val="0284C7"/>
            <w:u w:val="single"/>
            <w:sz w:val="18"/>
          </w:rPr>
          <w:t>https://www.pib.gov.in/PressReleaseDetail.aspx?PRID=2330739</w:t>
        </w:r>
      </w:hyperlink>
      <w:r>
        <w:br/>
      </w:r>
    </w:p>
    <w:p>
      <w:pPr>
        <w:spacing w:before="80" w:after="40"/>
        <w:ind w:left="288"/>
      </w:pPr>
      <w:r>
        <w:rPr>
          <w:b/>
        </w:rPr>
        <w:t xml:space="preserve">6. </w:t>
      </w:r>
      <w:r>
        <w:rPr>
          <w:rFonts w:ascii="Calibri" w:hAnsi="Calibri"/>
          <w:b/>
          <w:sz w:val="23"/>
        </w:rPr>
        <w:t>Ministry of Ayush Promotes ‘Yoga for Unity’ on National Unity Day 2026</w:t>
        <w:br/>
      </w:r>
    </w:p>
    <w:p>
      <w:pPr>
        <w:spacing w:after="40"/>
        <w:ind w:left="576"/>
      </w:pPr>
      <w:r>
        <w:rPr>
          <w:i/>
          <w:color w:val="64748B"/>
          <w:sz w:val="19"/>
        </w:rPr>
        <w:t>Ministry: AYUSH  |  Keywords: national unity day</w:t>
        <w:br/>
      </w:r>
      <w:r>
        <w:rPr>
          <w:b/>
          <w:color w:val="1E40AF"/>
          <w:sz w:val="20"/>
        </w:rPr>
        <w:t>UPSC Alignment: Aligned with General Studies 1 topics: national unity day</w:t>
        <w:br/>
      </w:r>
      <w:r>
        <w:rPr>
          <w:b/>
          <w:color w:val="475569"/>
          <w:sz w:val="18"/>
        </w:rPr>
        <w:t xml:space="preserve">Official PIB Link: </w:t>
      </w:r>
      <w:hyperlink r:id="rId14">
        <w:r>
          <w:rPr>
            <w:color w:val="0284C7"/>
            <w:u w:val="single"/>
            <w:sz w:val="18"/>
          </w:rPr>
          <w:t>https://www.pib.gov.in/PressReleaseDetail.aspx?PRID=2330770</w:t>
        </w:r>
      </w:hyperlink>
      <w:r>
        <w:br/>
      </w:r>
    </w:p>
    <w:p>
      <w:pPr>
        <w:spacing w:before="80" w:after="40"/>
        <w:ind w:left="288"/>
      </w:pPr>
      <w:r>
        <w:rPr>
          <w:b/>
        </w:rPr>
        <w:t xml:space="preserve">7. </w:t>
      </w:r>
      <w:r>
        <w:rPr>
          <w:rFonts w:ascii="Calibri" w:hAnsi="Calibri"/>
          <w:b/>
          <w:sz w:val="23"/>
        </w:rPr>
        <w:t>Union Health Minister Shri J.P. Nadda administers Rashtriya Ekta Diwas pledge to commemorate the birth anniversary of Sardar Vallabhbhai Patel</w:t>
        <w:br/>
      </w:r>
    </w:p>
    <w:p>
      <w:pPr>
        <w:spacing w:after="40"/>
        <w:ind w:left="576"/>
      </w:pPr>
      <w:r>
        <w:rPr>
          <w:i/>
          <w:color w:val="64748B"/>
          <w:sz w:val="19"/>
        </w:rPr>
        <w:t>Ministry: Ministry of Health and Family Welfare  |  Keywords: birth anniversary, rashtriya ekta diwas, sardar vallabhbhai patel</w:t>
        <w:br/>
      </w:r>
      <w:r>
        <w:rPr>
          <w:b/>
          <w:color w:val="1E40AF"/>
          <w:sz w:val="20"/>
        </w:rPr>
        <w:t>UPSC Alignment: Aligned with General Studies 1 topics: birth anniversary, rashtriya ekta diwas, sardar vallabhbhai patel</w:t>
        <w:br/>
      </w:r>
      <w:r>
        <w:rPr>
          <w:b/>
          <w:color w:val="475569"/>
          <w:sz w:val="18"/>
        </w:rPr>
        <w:t xml:space="preserve">Official PIB Link: </w:t>
      </w:r>
      <w:hyperlink r:id="rId15">
        <w:r>
          <w:rPr>
            <w:color w:val="0284C7"/>
            <w:u w:val="single"/>
            <w:sz w:val="18"/>
          </w:rPr>
          <w:t>https://www.pib.gov.in/PressReleaseDetail.aspx?PRID=2330752</w:t>
        </w:r>
      </w:hyperlink>
      <w:r>
        <w:br/>
      </w:r>
    </w:p>
    <w:p>
      <w:pPr>
        <w:spacing w:before="80" w:after="40"/>
        <w:ind w:left="288"/>
      </w:pPr>
      <w:r>
        <w:rPr>
          <w:b/>
        </w:rPr>
        <w:t xml:space="preserve">8. </w:t>
      </w:r>
      <w:r>
        <w:rPr>
          <w:rFonts w:ascii="Calibri" w:hAnsi="Calibri"/>
          <w:b/>
          <w:sz w:val="23"/>
        </w:rPr>
        <w:t>Union Home Minister and Minister of Cooperation Shri Amit Shah Flags off ‘Run for Unity’ in New Delhi on 'Rashtriya Ekta Diwas’on the occasion of 151st birth anniversary of Sardar Vallabhbhai Patel</w:t>
        <w:br/>
      </w:r>
    </w:p>
    <w:p>
      <w:pPr>
        <w:spacing w:after="40"/>
        <w:ind w:left="576"/>
      </w:pPr>
      <w:r>
        <w:rPr>
          <w:i/>
          <w:color w:val="64748B"/>
          <w:sz w:val="19"/>
        </w:rPr>
        <w:t>Ministry: Ministry of Home Affairs  |  Keywords: birth anniversary, rashtriya ekta diwas, sardar vallabhbhai patel</w:t>
        <w:br/>
      </w:r>
      <w:r>
        <w:rPr>
          <w:b/>
          <w:color w:val="1E40AF"/>
          <w:sz w:val="20"/>
        </w:rPr>
        <w:t>UPSC Alignment: Aligned with General Studies 1 topics: birth anniversary, rashtriya ekta diwas, sardar vallabhbhai patel</w:t>
        <w:br/>
      </w:r>
      <w:r>
        <w:rPr>
          <w:b/>
          <w:color w:val="475569"/>
          <w:sz w:val="18"/>
        </w:rPr>
        <w:t xml:space="preserve">Official PIB Link: </w:t>
      </w:r>
      <w:hyperlink r:id="rId16">
        <w:r>
          <w:rPr>
            <w:color w:val="0284C7"/>
            <w:u w:val="single"/>
            <w:sz w:val="18"/>
          </w:rPr>
          <w:t>https://www.pib.gov.in/PressReleaseDetail.aspx?PRID=2330810</w:t>
        </w:r>
      </w:hyperlink>
      <w:r>
        <w:br/>
      </w:r>
    </w:p>
    <w:p>
      <w:pPr>
        <w:spacing w:before="80" w:after="40"/>
        <w:ind w:left="288"/>
      </w:pPr>
      <w:r>
        <w:rPr>
          <w:b/>
        </w:rPr>
        <w:t xml:space="preserve">9. </w:t>
      </w:r>
      <w:r>
        <w:rPr>
          <w:rFonts w:ascii="Calibri" w:hAnsi="Calibri"/>
          <w:b/>
          <w:sz w:val="23"/>
        </w:rPr>
        <w:t>Legislative Department Participates in ‘Run for Unity’ on Rashtriya Ekta Diwas.</w:t>
        <w:br/>
      </w:r>
    </w:p>
    <w:p>
      <w:pPr>
        <w:spacing w:after="40"/>
        <w:ind w:left="576"/>
      </w:pPr>
      <w:r>
        <w:rPr>
          <w:i/>
          <w:color w:val="64748B"/>
          <w:sz w:val="19"/>
        </w:rPr>
        <w:t>Ministry: Ministry of Law and Justice  |  Keywords: rashtriya ekta diwas</w:t>
        <w:br/>
      </w:r>
      <w:r>
        <w:rPr>
          <w:b/>
          <w:color w:val="1E40AF"/>
          <w:sz w:val="20"/>
        </w:rPr>
        <w:t>UPSC Alignment: Aligned with General Studies 1 topics: rashtriya ekta diwas</w:t>
        <w:br/>
      </w:r>
      <w:r>
        <w:rPr>
          <w:b/>
          <w:color w:val="475569"/>
          <w:sz w:val="18"/>
        </w:rPr>
        <w:t xml:space="preserve">Official PIB Link: </w:t>
      </w:r>
      <w:hyperlink r:id="rId17">
        <w:r>
          <w:rPr>
            <w:color w:val="0284C7"/>
            <w:u w:val="single"/>
            <w:sz w:val="18"/>
          </w:rPr>
          <w:t>https://www.pib.gov.in/PressReleaseDetail.aspx?PRID=2330905</w:t>
        </w:r>
      </w:hyperlink>
      <w:r>
        <w:br/>
      </w:r>
    </w:p>
    <w:p>
      <w:pPr>
        <w:spacing w:before="80" w:after="40"/>
        <w:ind w:left="288"/>
      </w:pPr>
      <w:r>
        <w:rPr>
          <w:b/>
        </w:rPr>
        <w:t xml:space="preserve">10. </w:t>
      </w:r>
      <w:r>
        <w:rPr>
          <w:rFonts w:ascii="Calibri" w:hAnsi="Calibri"/>
          <w:b/>
          <w:sz w:val="23"/>
        </w:rPr>
        <w:t>Department of Pharmaceuticals Organises Plog Run under Fit India Freedom Run 7.0 on Rashtriya Ekta Diwas; Reaffirms Commitment to National Unity, Fitness, and Cleanliness</w:t>
        <w:br/>
      </w:r>
    </w:p>
    <w:p>
      <w:pPr>
        <w:spacing w:after="40"/>
        <w:ind w:left="576"/>
      </w:pPr>
      <w:r>
        <w:rPr>
          <w:i/>
          <w:color w:val="64748B"/>
          <w:sz w:val="19"/>
        </w:rPr>
        <w:t>Ministry: Ministry of Chemicals and Fertilizers - Department of Pharmaceuticals  |  Keywords: rashtriya ekta diwas</w:t>
        <w:br/>
      </w:r>
      <w:r>
        <w:rPr>
          <w:b/>
          <w:color w:val="1E40AF"/>
          <w:sz w:val="20"/>
        </w:rPr>
        <w:t>UPSC Alignment: Aligned with General Studies 1 topics: rashtriya ekta diwas</w:t>
        <w:br/>
      </w:r>
      <w:r>
        <w:rPr>
          <w:b/>
          <w:color w:val="475569"/>
          <w:sz w:val="18"/>
        </w:rPr>
        <w:t xml:space="preserve">Official PIB Link: </w:t>
      </w:r>
      <w:hyperlink r:id="rId18">
        <w:r>
          <w:rPr>
            <w:color w:val="0284C7"/>
            <w:u w:val="single"/>
            <w:sz w:val="18"/>
          </w:rPr>
          <w:t>https://www.pib.gov.in/PressReleaseDetail.aspx?PRID=2331042</w:t>
        </w:r>
      </w:hyperlink>
      <w:r>
        <w:br/>
      </w:r>
    </w:p>
    <w:p>
      <w:pPr>
        <w:spacing w:before="320" w:after="80"/>
      </w:pPr>
      <w:r>
        <w:rPr>
          <w:rFonts w:ascii="Arial" w:hAnsi="Arial"/>
          <w:b/>
          <w:color w:val="2563EB"/>
          <w:sz w:val="26"/>
        </w:rPr>
        <w:t>■ General Studies 2: Governance, Constitution, Polity, Social Justice &amp; International Relations</w:t>
      </w:r>
    </w:p>
    <w:p>
      <w:pPr>
        <w:spacing w:before="80" w:after="40"/>
        <w:ind w:left="288"/>
      </w:pPr>
      <w:r>
        <w:rPr>
          <w:b/>
        </w:rPr>
        <w:t xml:space="preserve">1. </w:t>
      </w:r>
      <w:r>
        <w:rPr>
          <w:rFonts w:ascii="Calibri" w:hAnsi="Calibri"/>
          <w:b/>
          <w:sz w:val="23"/>
        </w:rPr>
        <w:t>LOK SABHA SPEAKER HAILS GAYATRI PARIVAR’S CONTRIBUTIONS TO INDIA'S SPIRITUAL RENAISSANCE, SOCIAL TRANSFORMATION AND NATION-BUILDING</w:t>
        <w:br/>
      </w:r>
    </w:p>
    <w:p>
      <w:pPr>
        <w:spacing w:after="40"/>
        <w:ind w:left="576"/>
      </w:pPr>
      <w:r>
        <w:rPr>
          <w:i/>
          <w:color w:val="64748B"/>
          <w:sz w:val="19"/>
        </w:rPr>
        <w:t>Ministry: Lok Sabha Secretariat  |  Keywords: lok sabha</w:t>
        <w:br/>
      </w:r>
      <w:r>
        <w:rPr>
          <w:b/>
          <w:color w:val="1E40AF"/>
          <w:sz w:val="20"/>
        </w:rPr>
        <w:t>UPSC Alignment: Aligned with General Studies 2 topics: lok sabha</w:t>
        <w:br/>
      </w:r>
      <w:r>
        <w:rPr>
          <w:b/>
          <w:color w:val="475569"/>
          <w:sz w:val="18"/>
        </w:rPr>
        <w:t xml:space="preserve">Official PIB Link: </w:t>
      </w:r>
      <w:hyperlink r:id="rId19">
        <w:r>
          <w:rPr>
            <w:color w:val="0284C7"/>
            <w:u w:val="single"/>
            <w:sz w:val="18"/>
          </w:rPr>
          <w:t>https://www.pib.gov.in/PressReleaseDetail.aspx?PRID=2330789</w:t>
        </w:r>
      </w:hyperlink>
      <w:r>
        <w:br/>
      </w:r>
    </w:p>
    <w:p>
      <w:pPr>
        <w:spacing w:before="80" w:after="40"/>
        <w:ind w:left="288"/>
      </w:pPr>
      <w:r>
        <w:rPr>
          <w:b/>
        </w:rPr>
        <w:t xml:space="preserve">2. </w:t>
      </w:r>
      <w:r>
        <w:rPr>
          <w:rFonts w:ascii="Calibri" w:hAnsi="Calibri"/>
          <w:b/>
          <w:sz w:val="23"/>
        </w:rPr>
        <w:t>EPFO to Celebrate 74th Foundation Day in New Delhi Tomorrow</w:t>
        <w:br/>
      </w:r>
    </w:p>
    <w:p>
      <w:pPr>
        <w:spacing w:after="40"/>
        <w:ind w:left="576"/>
      </w:pPr>
      <w:r>
        <w:rPr>
          <w:i/>
          <w:color w:val="64748B"/>
          <w:sz w:val="19"/>
        </w:rPr>
        <w:t>Ministry: Ministry of Labour &amp; Employment  |  Keywords: epfo</w:t>
        <w:br/>
      </w:r>
      <w:r>
        <w:rPr>
          <w:b/>
          <w:color w:val="1E40AF"/>
          <w:sz w:val="20"/>
        </w:rPr>
        <w:t>UPSC Alignment: Aligned with General Studies 2 topics: epfo</w:t>
        <w:br/>
      </w:r>
      <w:r>
        <w:rPr>
          <w:b/>
          <w:color w:val="475569"/>
          <w:sz w:val="18"/>
        </w:rPr>
        <w:t xml:space="preserve">Official PIB Link: </w:t>
      </w:r>
      <w:hyperlink r:id="rId20">
        <w:r>
          <w:rPr>
            <w:color w:val="0284C7"/>
            <w:u w:val="single"/>
            <w:sz w:val="18"/>
          </w:rPr>
          <w:t>https://www.pib.gov.in/PressReleaseDetail.aspx?PRID=2330894</w:t>
        </w:r>
      </w:hyperlink>
      <w:r>
        <w:br/>
      </w:r>
    </w:p>
    <w:p>
      <w:pPr>
        <w:spacing w:before="80" w:after="40"/>
        <w:ind w:left="288"/>
      </w:pPr>
      <w:r>
        <w:rPr>
          <w:b/>
        </w:rPr>
        <w:t xml:space="preserve">3. </w:t>
      </w:r>
      <w:r>
        <w:rPr>
          <w:rFonts w:ascii="Calibri" w:hAnsi="Calibri"/>
          <w:b/>
          <w:sz w:val="23"/>
        </w:rPr>
        <w:t>Union Minister Shri Rajiv Ranjan Singh Urges Concerted Efforts to Build ‘Atmanirbhar Panchayats’ at National Workshop on People’s Plan Campaign, in New Delhi</w:t>
        <w:br/>
      </w:r>
    </w:p>
    <w:p>
      <w:pPr>
        <w:spacing w:after="40"/>
        <w:ind w:left="576"/>
      </w:pPr>
      <w:r>
        <w:rPr>
          <w:i/>
          <w:color w:val="64748B"/>
          <w:sz w:val="19"/>
        </w:rPr>
        <w:t>Ministry: Ministry of Panchayati Raj  |  Keywords: panchayati raj</w:t>
        <w:br/>
      </w:r>
      <w:r>
        <w:rPr>
          <w:b/>
          <w:color w:val="1E40AF"/>
          <w:sz w:val="20"/>
        </w:rPr>
        <w:t>UPSC Alignment: Aligned with General Studies 2 topics: panchayati raj</w:t>
        <w:br/>
      </w:r>
      <w:r>
        <w:rPr>
          <w:b/>
          <w:color w:val="475569"/>
          <w:sz w:val="18"/>
        </w:rPr>
        <w:t xml:space="preserve">Official PIB Link: </w:t>
      </w:r>
      <w:hyperlink r:id="rId21">
        <w:r>
          <w:rPr>
            <w:color w:val="0284C7"/>
            <w:u w:val="single"/>
            <w:sz w:val="18"/>
          </w:rPr>
          <w:t>https://www.pib.gov.in/PressReleaseDetail.aspx?PRID=2330751</w:t>
        </w:r>
      </w:hyperlink>
      <w:r>
        <w:br/>
      </w:r>
    </w:p>
    <w:p>
      <w:pPr>
        <w:spacing w:before="80" w:after="40"/>
        <w:ind w:left="288"/>
      </w:pPr>
      <w:r>
        <w:rPr>
          <w:b/>
        </w:rPr>
        <w:t xml:space="preserve">4. </w:t>
      </w:r>
      <w:r>
        <w:rPr>
          <w:rFonts w:ascii="Calibri" w:hAnsi="Calibri"/>
          <w:b/>
          <w:sz w:val="23"/>
        </w:rPr>
        <w:t>Ministry of Parliamentary Affairs Concludes Special Campaign 6.0 with Focus on Swachhata, Record Management and Digital Governance</w:t>
        <w:br/>
      </w:r>
    </w:p>
    <w:p>
      <w:pPr>
        <w:spacing w:after="40"/>
        <w:ind w:left="576"/>
      </w:pPr>
      <w:r>
        <w:rPr>
          <w:i/>
          <w:color w:val="64748B"/>
          <w:sz w:val="19"/>
        </w:rPr>
        <w:t>Ministry: Ministry of Parliamentary Affairs  |  Keywords: governance</w:t>
        <w:br/>
      </w:r>
      <w:r>
        <w:rPr>
          <w:b/>
          <w:color w:val="1E40AF"/>
          <w:sz w:val="20"/>
        </w:rPr>
        <w:t>UPSC Alignment: Aligned with General Studies 2 topics: governance</w:t>
        <w:br/>
      </w:r>
      <w:r>
        <w:rPr>
          <w:b/>
          <w:color w:val="475569"/>
          <w:sz w:val="18"/>
        </w:rPr>
        <w:t xml:space="preserve">Official PIB Link: </w:t>
      </w:r>
      <w:hyperlink r:id="rId22">
        <w:r>
          <w:rPr>
            <w:color w:val="0284C7"/>
            <w:u w:val="single"/>
            <w:sz w:val="18"/>
          </w:rPr>
          <w:t>https://www.pib.gov.in/PressReleaseDetail.aspx?PRID=2330835</w:t>
        </w:r>
      </w:hyperlink>
      <w:r>
        <w:br/>
      </w:r>
    </w:p>
    <w:p>
      <w:pPr>
        <w:spacing w:before="80" w:after="40"/>
        <w:ind w:left="288"/>
      </w:pPr>
      <w:r>
        <w:rPr>
          <w:b/>
        </w:rPr>
        <w:t xml:space="preserve">5. </w:t>
      </w:r>
      <w:r>
        <w:rPr>
          <w:rFonts w:ascii="Calibri" w:hAnsi="Calibri"/>
          <w:b/>
          <w:sz w:val="23"/>
        </w:rPr>
        <w:t>Union Minister Dr. Jitendra Singh Positions IIPA’s Nationwide Outreach for Inclusive Capacity Building in Governance</w:t>
        <w:br/>
      </w:r>
    </w:p>
    <w:p>
      <w:pPr>
        <w:spacing w:after="40"/>
        <w:ind w:left="576"/>
      </w:pPr>
      <w:r>
        <w:rPr>
          <w:i/>
          <w:color w:val="64748B"/>
          <w:sz w:val="19"/>
        </w:rPr>
        <w:t>Ministry: Ministry of Personnel, Public Grievances &amp; Pensions  |  Keywords: governance</w:t>
        <w:br/>
      </w:r>
      <w:r>
        <w:rPr>
          <w:b/>
          <w:color w:val="1E40AF"/>
          <w:sz w:val="20"/>
        </w:rPr>
        <w:t>UPSC Alignment: Aligned with General Studies 2 topics: governance</w:t>
        <w:br/>
      </w:r>
      <w:r>
        <w:rPr>
          <w:b/>
          <w:color w:val="475569"/>
          <w:sz w:val="18"/>
        </w:rPr>
        <w:t xml:space="preserve">Official PIB Link: </w:t>
      </w:r>
      <w:hyperlink r:id="rId23">
        <w:r>
          <w:rPr>
            <w:color w:val="0284C7"/>
            <w:u w:val="single"/>
            <w:sz w:val="18"/>
          </w:rPr>
          <w:t>https://www.pib.gov.in/PressReleaseDetail.aspx?PRID=2330834</w:t>
        </w:r>
      </w:hyperlink>
      <w:r>
        <w:br/>
      </w:r>
    </w:p>
    <w:p>
      <w:pPr>
        <w:spacing w:before="80" w:after="40"/>
        <w:ind w:left="288"/>
      </w:pPr>
      <w:r>
        <w:rPr>
          <w:b/>
        </w:rPr>
        <w:t xml:space="preserve">6. </w:t>
      </w:r>
      <w:r>
        <w:rPr>
          <w:rFonts w:ascii="Calibri" w:hAnsi="Calibri"/>
          <w:b/>
          <w:sz w:val="23"/>
        </w:rPr>
        <w:t>Mizoram Gets Approval for New Road Works under PMGSY-IV to Strengthen Rural Connectivity</w:t>
        <w:br/>
      </w:r>
    </w:p>
    <w:p>
      <w:pPr>
        <w:spacing w:after="40"/>
        <w:ind w:left="576"/>
      </w:pPr>
      <w:r>
        <w:rPr>
          <w:i/>
          <w:color w:val="64748B"/>
          <w:sz w:val="19"/>
        </w:rPr>
        <w:t>Ministry: Ministry of Rural Development  |  Keywords: pmgsy, pmgsy-iv, rural connectivity</w:t>
        <w:br/>
      </w:r>
      <w:r>
        <w:rPr>
          <w:b/>
          <w:color w:val="1E40AF"/>
          <w:sz w:val="20"/>
        </w:rPr>
        <w:t>UPSC Alignment: Aligned with General Studies 2 topics: pmgsy, pmgsy-iv, rural connectivity</w:t>
        <w:br/>
      </w:r>
      <w:r>
        <w:rPr>
          <w:b/>
          <w:color w:val="475569"/>
          <w:sz w:val="18"/>
        </w:rPr>
        <w:t xml:space="preserve">Official PIB Link: </w:t>
      </w:r>
      <w:hyperlink r:id="rId24">
        <w:r>
          <w:rPr>
            <w:color w:val="0284C7"/>
            <w:u w:val="single"/>
            <w:sz w:val="18"/>
          </w:rPr>
          <w:t>https://www.pib.gov.in/PressReleaseDetail.aspx?PRID=2330725</w:t>
        </w:r>
      </w:hyperlink>
      <w:r>
        <w:br/>
      </w:r>
    </w:p>
    <w:p>
      <w:pPr>
        <w:spacing w:before="80" w:after="40"/>
        <w:ind w:left="288"/>
      </w:pPr>
      <w:r>
        <w:rPr>
          <w:b/>
        </w:rPr>
        <w:t xml:space="preserve">7. </w:t>
      </w:r>
      <w:r>
        <w:rPr>
          <w:rFonts w:ascii="Calibri" w:hAnsi="Calibri"/>
          <w:b/>
          <w:sz w:val="23"/>
        </w:rPr>
        <w:t>India’s Social Security Coverage</w:t>
        <w:br/>
      </w:r>
    </w:p>
    <w:p>
      <w:pPr>
        <w:spacing w:after="40"/>
        <w:ind w:left="576"/>
      </w:pPr>
      <w:r>
        <w:rPr>
          <w:i/>
          <w:color w:val="64748B"/>
          <w:sz w:val="19"/>
        </w:rPr>
        <w:t>Ministry: PIB Backgrounder  |  Keywords: PIB Backgrounder, social security</w:t>
        <w:br/>
      </w:r>
      <w:r>
        <w:rPr>
          <w:b/>
          <w:color w:val="1E40AF"/>
          <w:sz w:val="20"/>
        </w:rPr>
        <w:t>UPSC Alignment: PIB Backgrounder: Aligned with General Studies 2 topics: social security</w:t>
        <w:br/>
      </w:r>
      <w:r>
        <w:rPr>
          <w:b/>
          <w:color w:val="475569"/>
          <w:sz w:val="18"/>
        </w:rPr>
        <w:t xml:space="preserve">Official PIB Link: </w:t>
      </w:r>
      <w:hyperlink r:id="rId25">
        <w:r>
          <w:rPr>
            <w:color w:val="0284C7"/>
            <w:u w:val="single"/>
            <w:sz w:val="18"/>
          </w:rPr>
          <w:t>https://www.pib.gov.in/PressReleaseDetail.aspx?PRID=2330727</w:t>
        </w:r>
      </w:hyperlink>
      <w:r>
        <w:br/>
      </w:r>
    </w:p>
    <w:p>
      <w:pPr>
        <w:spacing w:before="320" w:after="80"/>
      </w:pPr>
      <w:r>
        <w:rPr>
          <w:rFonts w:ascii="Arial" w:hAnsi="Arial"/>
          <w:b/>
          <w:color w:val="2563EB"/>
          <w:sz w:val="26"/>
        </w:rPr>
        <w:t>■ General Studies 3: Economy, Agriculture, Science &amp; Tech, Environment &amp; Internal Security</w:t>
      </w:r>
    </w:p>
    <w:p>
      <w:pPr>
        <w:spacing w:before="80" w:after="40"/>
        <w:ind w:left="288"/>
      </w:pPr>
      <w:r>
        <w:rPr>
          <w:b/>
        </w:rPr>
        <w:t xml:space="preserve">1. </w:t>
      </w:r>
      <w:r>
        <w:rPr>
          <w:rFonts w:ascii="Calibri" w:hAnsi="Calibri"/>
          <w:b/>
          <w:sz w:val="23"/>
        </w:rPr>
        <w:t>PM congratulates ISRO scientists and engineers on successful launch of GSLV-F18 carrying NVS-03</w:t>
        <w:br/>
      </w:r>
    </w:p>
    <w:p>
      <w:pPr>
        <w:spacing w:after="40"/>
        <w:ind w:left="576"/>
      </w:pPr>
      <w:r>
        <w:rPr>
          <w:i/>
          <w:color w:val="64748B"/>
          <w:sz w:val="19"/>
        </w:rPr>
        <w:t>Ministry: Prime Minister's Office  |  Keywords: isro, gslv, nvs</w:t>
        <w:br/>
      </w:r>
      <w:r>
        <w:rPr>
          <w:b/>
          <w:color w:val="1E40AF"/>
          <w:sz w:val="20"/>
        </w:rPr>
        <w:t>UPSC Alignment: Aligned with General Studies 3 topics: isro, gslv, nvs</w:t>
        <w:br/>
      </w:r>
      <w:r>
        <w:rPr>
          <w:b/>
          <w:color w:val="475569"/>
          <w:sz w:val="18"/>
        </w:rPr>
        <w:t xml:space="preserve">Official PIB Link: </w:t>
      </w:r>
      <w:hyperlink r:id="rId26">
        <w:r>
          <w:rPr>
            <w:color w:val="0284C7"/>
            <w:u w:val="single"/>
            <w:sz w:val="18"/>
          </w:rPr>
          <w:t>https://www.pib.gov.in/PressReleaseDetail.aspx?PRID=2330735</w:t>
        </w:r>
      </w:hyperlink>
      <w:r>
        <w:br/>
      </w:r>
    </w:p>
    <w:p>
      <w:pPr>
        <w:spacing w:before="80" w:after="40"/>
        <w:ind w:left="288"/>
      </w:pPr>
      <w:r>
        <w:rPr>
          <w:b/>
        </w:rPr>
        <w:t xml:space="preserve">2. </w:t>
      </w:r>
      <w:r>
        <w:rPr>
          <w:rFonts w:ascii="Calibri" w:hAnsi="Calibri"/>
          <w:b/>
          <w:sz w:val="23"/>
        </w:rPr>
        <w:t>DARE–ICAR Intensifies Special Campaign 6.0, Promotes Cleanliness, Sustainable Waste Management and Better Office Spaces Across Institutes</w:t>
        <w:br/>
      </w:r>
    </w:p>
    <w:p>
      <w:pPr>
        <w:spacing w:after="40"/>
        <w:ind w:left="576"/>
      </w:pPr>
      <w:r>
        <w:rPr>
          <w:i/>
          <w:color w:val="64748B"/>
          <w:sz w:val="19"/>
        </w:rPr>
        <w:t>Ministry: Ministry of Agriculture &amp;</w:t>
        <w:br/>
        <w:br/>
        <w:t>Farmers Welfare  |  Keywords: agriculture</w:t>
        <w:br/>
      </w:r>
      <w:r>
        <w:rPr>
          <w:b/>
          <w:color w:val="1E40AF"/>
          <w:sz w:val="20"/>
        </w:rPr>
        <w:t>UPSC Alignment: Aligned with General Studies 3 topics: agriculture</w:t>
        <w:br/>
      </w:r>
      <w:r>
        <w:rPr>
          <w:b/>
          <w:color w:val="475569"/>
          <w:sz w:val="18"/>
        </w:rPr>
        <w:t xml:space="preserve">Official PIB Link: </w:t>
      </w:r>
      <w:hyperlink r:id="rId27">
        <w:r>
          <w:rPr>
            <w:color w:val="0284C7"/>
            <w:u w:val="single"/>
            <w:sz w:val="18"/>
          </w:rPr>
          <w:t>https://www.pib.gov.in/PressReleaseDetail.aspx?PRID=2330771</w:t>
        </w:r>
      </w:hyperlink>
      <w:r>
        <w:br/>
      </w:r>
    </w:p>
    <w:p>
      <w:pPr>
        <w:spacing w:before="80" w:after="40"/>
        <w:ind w:left="288"/>
      </w:pPr>
      <w:r>
        <w:rPr>
          <w:b/>
        </w:rPr>
        <w:t xml:space="preserve">3. </w:t>
      </w:r>
      <w:r>
        <w:rPr>
          <w:rFonts w:ascii="Calibri" w:hAnsi="Calibri"/>
          <w:b/>
          <w:sz w:val="23"/>
        </w:rPr>
        <w:t>INAUGURAL BIMSTEC MARITIME SECURITY EXERCISE</w:t>
        <w:br/>
      </w:r>
    </w:p>
    <w:p>
      <w:pPr>
        <w:spacing w:after="40"/>
        <w:ind w:left="576"/>
      </w:pPr>
      <w:r>
        <w:rPr>
          <w:i/>
          <w:color w:val="64748B"/>
          <w:sz w:val="19"/>
        </w:rPr>
        <w:t>Ministry: Ministry of Defence  |  Keywords: maritime security</w:t>
        <w:br/>
      </w:r>
      <w:r>
        <w:rPr>
          <w:b/>
          <w:color w:val="1E40AF"/>
          <w:sz w:val="20"/>
        </w:rPr>
        <w:t>UPSC Alignment: Aligned with General Studies 3 topics: maritime security</w:t>
        <w:br/>
      </w:r>
      <w:r>
        <w:rPr>
          <w:b/>
          <w:color w:val="475569"/>
          <w:sz w:val="18"/>
        </w:rPr>
        <w:t xml:space="preserve">Official PIB Link: </w:t>
      </w:r>
      <w:hyperlink r:id="rId28">
        <w:r>
          <w:rPr>
            <w:color w:val="0284C7"/>
            <w:u w:val="single"/>
            <w:sz w:val="18"/>
          </w:rPr>
          <w:t>https://www.pib.gov.in/PressReleaseDetail.aspx?PRID=2330850</w:t>
        </w:r>
      </w:hyperlink>
      <w:r>
        <w:br/>
      </w:r>
    </w:p>
    <w:p>
      <w:pPr>
        <w:spacing w:before="80" w:after="40"/>
        <w:ind w:left="288"/>
      </w:pPr>
      <w:r>
        <w:rPr>
          <w:b/>
        </w:rPr>
        <w:t xml:space="preserve">4. </w:t>
      </w:r>
      <w:r>
        <w:rPr>
          <w:rFonts w:ascii="Calibri" w:hAnsi="Calibri"/>
          <w:b/>
          <w:sz w:val="23"/>
        </w:rPr>
        <w:t>AIR CHIEF MARSHAL ASHUTOSH DIXIT PVSM AVSM VM VSM ASSUMES CHARGE AS CHIEF OF THE AIR STAFF OF THE INDIAN AIR FORCE</w:t>
        <w:br/>
      </w:r>
    </w:p>
    <w:p>
      <w:pPr>
        <w:spacing w:after="40"/>
        <w:ind w:left="576"/>
      </w:pPr>
      <w:r>
        <w:rPr>
          <w:i/>
          <w:color w:val="64748B"/>
          <w:sz w:val="19"/>
        </w:rPr>
        <w:t>Ministry: Ministry of Defence  |  Keywords: indian air force</w:t>
        <w:br/>
      </w:r>
      <w:r>
        <w:rPr>
          <w:b/>
          <w:color w:val="1E40AF"/>
          <w:sz w:val="20"/>
        </w:rPr>
        <w:t>UPSC Alignment: Aligned with General Studies 3 topics: indian air force</w:t>
        <w:br/>
      </w:r>
      <w:r>
        <w:rPr>
          <w:b/>
          <w:color w:val="475569"/>
          <w:sz w:val="18"/>
        </w:rPr>
        <w:t xml:space="preserve">Official PIB Link: </w:t>
      </w:r>
      <w:hyperlink r:id="rId29">
        <w:r>
          <w:rPr>
            <w:color w:val="0284C7"/>
            <w:u w:val="single"/>
            <w:sz w:val="18"/>
          </w:rPr>
          <w:t>https://www.pib.gov.in/PressReleaseDetail.aspx?PRID=2330846</w:t>
        </w:r>
      </w:hyperlink>
      <w:r>
        <w:br/>
      </w:r>
    </w:p>
    <w:p>
      <w:pPr>
        <w:spacing w:before="80" w:after="40"/>
        <w:ind w:left="288"/>
      </w:pPr>
      <w:r>
        <w:rPr>
          <w:b/>
        </w:rPr>
        <w:t xml:space="preserve">5. </w:t>
      </w:r>
      <w:r>
        <w:rPr>
          <w:rFonts w:ascii="Calibri" w:hAnsi="Calibri"/>
          <w:b/>
          <w:sz w:val="23"/>
        </w:rPr>
        <w:t>Union Ministry of Environment, Forest and Climate Change and its organisations successfully conclude Special Campaign 6</w:t>
        <w:br/>
      </w:r>
    </w:p>
    <w:p>
      <w:pPr>
        <w:spacing w:after="40"/>
        <w:ind w:left="576"/>
      </w:pPr>
      <w:r>
        <w:rPr>
          <w:i/>
          <w:color w:val="64748B"/>
          <w:sz w:val="19"/>
        </w:rPr>
        <w:t>Ministry: Ministry of Environment, Forest and Climate Change  |  Keywords: climate change</w:t>
        <w:br/>
      </w:r>
      <w:r>
        <w:rPr>
          <w:b/>
          <w:color w:val="1E40AF"/>
          <w:sz w:val="20"/>
        </w:rPr>
        <w:t>UPSC Alignment: Aligned with General Studies 3 topics: climate change</w:t>
        <w:br/>
      </w:r>
      <w:r>
        <w:rPr>
          <w:b/>
          <w:color w:val="475569"/>
          <w:sz w:val="18"/>
        </w:rPr>
        <w:t xml:space="preserve">Official PIB Link: </w:t>
      </w:r>
      <w:hyperlink r:id="rId30">
        <w:r>
          <w:rPr>
            <w:color w:val="0284C7"/>
            <w:u w:val="single"/>
            <w:sz w:val="18"/>
          </w:rPr>
          <w:t>https://www.pib.gov.in/PressReleaseDetail.aspx?PRID=2331056</w:t>
        </w:r>
      </w:hyperlink>
      <w:r>
        <w:br/>
      </w:r>
    </w:p>
    <w:p>
      <w:pPr>
        <w:spacing w:before="80" w:after="40"/>
        <w:ind w:left="288"/>
      </w:pPr>
      <w:r>
        <w:rPr>
          <w:b/>
        </w:rPr>
        <w:t xml:space="preserve">6. </w:t>
      </w:r>
      <w:r>
        <w:rPr>
          <w:rFonts w:ascii="Calibri" w:hAnsi="Calibri"/>
          <w:b/>
          <w:sz w:val="23"/>
        </w:rPr>
        <w:t>High level CAQM Team reviews Paddy Straw Management Measures reviews in Sangrur, Patiala and Malerkotla of Punjab</w:t>
        <w:br/>
      </w:r>
    </w:p>
    <w:p>
      <w:pPr>
        <w:spacing w:after="40"/>
        <w:ind w:left="576"/>
      </w:pPr>
      <w:r>
        <w:rPr>
          <w:i/>
          <w:color w:val="64748B"/>
          <w:sz w:val="19"/>
        </w:rPr>
        <w:t>Ministry: Ministry of Environment, Forest and Climate Change  |  Keywords: climate change, caqm</w:t>
        <w:br/>
      </w:r>
      <w:r>
        <w:rPr>
          <w:b/>
          <w:color w:val="1E40AF"/>
          <w:sz w:val="20"/>
        </w:rPr>
        <w:t>UPSC Alignment: Aligned with General Studies 3 topics: climate change, caqm</w:t>
        <w:br/>
      </w:r>
      <w:r>
        <w:rPr>
          <w:b/>
          <w:color w:val="475569"/>
          <w:sz w:val="18"/>
        </w:rPr>
        <w:t xml:space="preserve">Official PIB Link: </w:t>
      </w:r>
      <w:hyperlink r:id="rId31">
        <w:r>
          <w:rPr>
            <w:color w:val="0284C7"/>
            <w:u w:val="single"/>
            <w:sz w:val="18"/>
          </w:rPr>
          <w:t>https://www.pib.gov.in/PressReleaseDetail.aspx?PRID=2331055</w:t>
        </w:r>
      </w:hyperlink>
      <w:r>
        <w:br/>
      </w:r>
    </w:p>
    <w:p>
      <w:pPr>
        <w:spacing w:before="80" w:after="40"/>
        <w:ind w:left="288"/>
      </w:pPr>
      <w:r>
        <w:rPr>
          <w:b/>
        </w:rPr>
        <w:t xml:space="preserve">7. </w:t>
      </w:r>
      <w:r>
        <w:rPr>
          <w:rFonts w:ascii="Calibri" w:hAnsi="Calibri"/>
          <w:b/>
          <w:sz w:val="23"/>
        </w:rPr>
        <w:t>Delhi Records Lowest Average AQI for October in the Last Eight Years at 166</w:t>
        <w:br/>
      </w:r>
    </w:p>
    <w:p>
      <w:pPr>
        <w:spacing w:after="40"/>
        <w:ind w:left="576"/>
      </w:pPr>
      <w:r>
        <w:rPr>
          <w:i/>
          <w:color w:val="64748B"/>
          <w:sz w:val="19"/>
        </w:rPr>
        <w:t>Ministry: Ministry of Environment, Forest and Climate Change  |  Keywords: climate change</w:t>
        <w:br/>
      </w:r>
      <w:r>
        <w:rPr>
          <w:b/>
          <w:color w:val="1E40AF"/>
          <w:sz w:val="20"/>
        </w:rPr>
        <w:t>UPSC Alignment: Aligned with General Studies 3 topics: climate change</w:t>
        <w:br/>
      </w:r>
      <w:r>
        <w:rPr>
          <w:b/>
          <w:color w:val="475569"/>
          <w:sz w:val="18"/>
        </w:rPr>
        <w:t xml:space="preserve">Official PIB Link: </w:t>
      </w:r>
      <w:hyperlink r:id="rId32">
        <w:r>
          <w:rPr>
            <w:color w:val="0284C7"/>
            <w:u w:val="single"/>
            <w:sz w:val="18"/>
          </w:rPr>
          <w:t>https://www.pib.gov.in/PressReleaseDetail.aspx?PRID=2331032</w:t>
        </w:r>
      </w:hyperlink>
      <w:r>
        <w:br/>
      </w:r>
    </w:p>
    <w:p>
      <w:pPr>
        <w:spacing w:before="80" w:after="40"/>
        <w:ind w:left="288"/>
      </w:pPr>
      <w:r>
        <w:rPr>
          <w:b/>
        </w:rPr>
        <w:t xml:space="preserve">8. </w:t>
      </w:r>
      <w:r>
        <w:rPr>
          <w:rFonts w:ascii="Calibri" w:hAnsi="Calibri"/>
          <w:b/>
          <w:sz w:val="23"/>
        </w:rPr>
        <w:t>CBN Madhya Pradesh Unit conducts three major anti-drug operations; seizes 2,774.650 kg of poppy straw and five vehicles; arrests four persons</w:t>
        <w:br/>
      </w:r>
    </w:p>
    <w:p>
      <w:pPr>
        <w:spacing w:after="40"/>
        <w:ind w:left="576"/>
      </w:pPr>
      <w:r>
        <w:rPr>
          <w:i/>
          <w:color w:val="64748B"/>
          <w:sz w:val="19"/>
        </w:rPr>
        <w:t>Ministry: Ministry of Finance  |  Keywords: Economic Governance &amp; Fiscal Policy</w:t>
        <w:br/>
      </w:r>
      <w:r>
        <w:rPr>
          <w:b/>
          <w:color w:val="1E40AF"/>
          <w:sz w:val="20"/>
        </w:rPr>
        <w:t>UPSC Alignment: Strategic policy update from nodal ministry (Ministry of Finance): Economic Governance &amp; Fiscal Policy</w:t>
        <w:br/>
      </w:r>
      <w:r>
        <w:rPr>
          <w:b/>
          <w:color w:val="475569"/>
          <w:sz w:val="18"/>
        </w:rPr>
        <w:t xml:space="preserve">Official PIB Link: </w:t>
      </w:r>
      <w:hyperlink r:id="rId33">
        <w:r>
          <w:rPr>
            <w:color w:val="0284C7"/>
            <w:u w:val="single"/>
            <w:sz w:val="18"/>
          </w:rPr>
          <w:t>https://www.pib.gov.in/PressReleaseDetail.aspx?PRID=2331051</w:t>
        </w:r>
      </w:hyperlink>
      <w:r>
        <w:br/>
      </w:r>
    </w:p>
    <w:p>
      <w:pPr>
        <w:spacing w:before="80" w:after="40"/>
        <w:ind w:left="288"/>
      </w:pPr>
      <w:r>
        <w:rPr>
          <w:b/>
        </w:rPr>
        <w:t xml:space="preserve">9. </w:t>
      </w:r>
      <w:r>
        <w:rPr>
          <w:rFonts w:ascii="Calibri" w:hAnsi="Calibri"/>
          <w:b/>
          <w:sz w:val="23"/>
        </w:rPr>
        <w:t>‘Kendriya Grihmantri Dakshata Padak’ awarded to 490 personnel of various States/UTs/CAPFs/CPOs for the year 2026</w:t>
        <w:br/>
      </w:r>
    </w:p>
    <w:p>
      <w:pPr>
        <w:spacing w:after="40"/>
        <w:ind w:left="576"/>
      </w:pPr>
      <w:r>
        <w:rPr>
          <w:i/>
          <w:color w:val="64748B"/>
          <w:sz w:val="19"/>
        </w:rPr>
        <w:t>Ministry: Ministry of Home Affairs  |  Keywords: dakshata padak, kendriya grihmantri dakshata padak, capfs, cpos</w:t>
        <w:br/>
      </w:r>
      <w:r>
        <w:rPr>
          <w:b/>
          <w:color w:val="1E40AF"/>
          <w:sz w:val="20"/>
        </w:rPr>
        <w:t>UPSC Alignment: Aligned with General Studies 3 topics: dakshata padak, kendriya grihmantri dakshata padak, capfs</w:t>
        <w:br/>
      </w:r>
      <w:r>
        <w:rPr>
          <w:b/>
          <w:color w:val="475569"/>
          <w:sz w:val="18"/>
        </w:rPr>
        <w:t xml:space="preserve">Official PIB Link: </w:t>
      </w:r>
      <w:hyperlink r:id="rId34">
        <w:r>
          <w:rPr>
            <w:color w:val="0284C7"/>
            <w:u w:val="single"/>
            <w:sz w:val="18"/>
          </w:rPr>
          <w:t>https://www.pib.gov.in/PressReleaseDetail.aspx?PRID=2330728</w:t>
        </w:r>
      </w:hyperlink>
      <w:r>
        <w:br/>
      </w:r>
    </w:p>
    <w:p>
      <w:pPr>
        <w:spacing w:before="80" w:after="40"/>
        <w:ind w:left="288"/>
      </w:pPr>
      <w:r>
        <w:rPr>
          <w:b/>
        </w:rPr>
        <w:t xml:space="preserve">10. </w:t>
      </w:r>
      <w:r>
        <w:rPr>
          <w:rFonts w:ascii="Calibri" w:hAnsi="Calibri"/>
          <w:b/>
          <w:sz w:val="23"/>
        </w:rPr>
        <w:t>Government of India extends Customs Duty Exemption on Cotton imports up to 31st December 2026</w:t>
        <w:br/>
      </w:r>
    </w:p>
    <w:p>
      <w:pPr>
        <w:spacing w:after="40"/>
        <w:ind w:left="576"/>
      </w:pPr>
      <w:r>
        <w:rPr>
          <w:i/>
          <w:color w:val="64748B"/>
          <w:sz w:val="19"/>
        </w:rPr>
        <w:t>Ministry: Ministry of Textiles  |  Keywords: customs duty</w:t>
        <w:br/>
      </w:r>
      <w:r>
        <w:rPr>
          <w:b/>
          <w:color w:val="1E40AF"/>
          <w:sz w:val="20"/>
        </w:rPr>
        <w:t>UPSC Alignment: Aligned with General Studies 3 topics: customs duty</w:t>
        <w:br/>
      </w:r>
      <w:r>
        <w:rPr>
          <w:b/>
          <w:color w:val="475569"/>
          <w:sz w:val="18"/>
        </w:rPr>
        <w:t xml:space="preserve">Official PIB Link: </w:t>
      </w:r>
      <w:hyperlink r:id="rId35">
        <w:r>
          <w:rPr>
            <w:color w:val="0284C7"/>
            <w:u w:val="single"/>
            <w:sz w:val="18"/>
          </w:rPr>
          <w:t>https://www.pib.gov.in/PressReleaseDetail.aspx?PRID=2330823</w:t>
        </w:r>
      </w:hyperlink>
      <w:r>
        <w:br/>
      </w:r>
    </w:p>
    <w:p>
      <w:pPr>
        <w:spacing w:before="80" w:after="40"/>
        <w:ind w:left="288"/>
      </w:pPr>
      <w:r>
        <w:rPr>
          <w:b/>
        </w:rPr>
        <w:t xml:space="preserve">11. </w:t>
      </w:r>
      <w:r>
        <w:rPr>
          <w:rFonts w:ascii="Calibri" w:hAnsi="Calibri"/>
          <w:b/>
          <w:sz w:val="23"/>
        </w:rPr>
        <w:t>CCI approves acquisition of the equity share capital of IntelliSmart Infrastructure (Target) by Adani Energy Solutions Ltd. (Acquirer)</w:t>
        <w:br/>
      </w:r>
    </w:p>
    <w:p>
      <w:pPr>
        <w:spacing w:after="40"/>
        <w:ind w:left="576"/>
      </w:pPr>
      <w:r>
        <w:rPr>
          <w:i/>
          <w:color w:val="64748B"/>
          <w:sz w:val="19"/>
        </w:rPr>
        <w:t>Ministry: Competition Commission of India  |  Keywords: infrastructure</w:t>
        <w:br/>
      </w:r>
      <w:r>
        <w:rPr>
          <w:b/>
          <w:color w:val="1E40AF"/>
          <w:sz w:val="20"/>
        </w:rPr>
        <w:t>UPSC Alignment: Aligned with General Studies 3 topics: infrastructure</w:t>
        <w:br/>
      </w:r>
      <w:r>
        <w:rPr>
          <w:b/>
          <w:color w:val="475569"/>
          <w:sz w:val="18"/>
        </w:rPr>
        <w:t xml:space="preserve">Official PIB Link: </w:t>
      </w:r>
      <w:hyperlink r:id="rId36">
        <w:r>
          <w:rPr>
            <w:color w:val="0284C7"/>
            <w:u w:val="single"/>
            <w:sz w:val="18"/>
          </w:rPr>
          <w:t>https://www.pib.gov.in/PressReleaseDetail.aspx?PRID=2330819</w:t>
        </w:r>
      </w:hyperlink>
      <w:r>
        <w:br/>
      </w:r>
    </w:p>
    <w:p>
      <w:pPr>
        <w:spacing w:before="360" w:after="80"/>
      </w:pPr>
      <w:r>
        <w:rPr>
          <w:rFonts w:ascii="Arial" w:hAnsi="Arial"/>
          <w:b/>
          <w:color w:val="64748B"/>
          <w:sz w:val="24"/>
        </w:rPr>
        <w:t>■ Other Scraped PIB Releases (20 Filtered Routine Notices)</w:t>
      </w:r>
    </w:p>
    <w:p>
      <w:pPr>
        <w:spacing w:before="80" w:after="40"/>
        <w:ind w:left="288"/>
      </w:pPr>
      <w:r>
        <w:rPr>
          <w:b/>
        </w:rPr>
        <w:t xml:space="preserve">1. </w:t>
      </w:r>
      <w:r>
        <w:rPr>
          <w:rFonts w:ascii="Calibri" w:hAnsi="Calibri"/>
          <w:sz w:val="21"/>
        </w:rPr>
        <w:t>PRESIDENT OF INDIA GRACES the Dhwaj Stambh Pujan, Dhawaja Pujan and Dhwajarohan ceremony of Simhastha Maha Kumbh at Nashik</w:t>
        <w:br/>
      </w:r>
    </w:p>
    <w:p>
      <w:pPr>
        <w:spacing w:after="40"/>
        <w:ind w:left="576"/>
      </w:pPr>
      <w:r>
        <w:rPr>
          <w:i/>
          <w:color w:val="64748B"/>
          <w:sz w:val="18"/>
        </w:rPr>
        <w:t>Ministry: President's Secretariat</w:t>
        <w:br/>
      </w:r>
      <w:r>
        <w:rPr>
          <w:b/>
          <w:color w:val="475569"/>
          <w:sz w:val="18"/>
        </w:rPr>
        <w:t xml:space="preserve">Official PIB Link: </w:t>
      </w:r>
      <w:hyperlink r:id="rId37">
        <w:r>
          <w:rPr>
            <w:color w:val="0284C7"/>
            <w:u w:val="single"/>
            <w:sz w:val="18"/>
          </w:rPr>
          <w:t>https://www.pib.gov.in/PressReleaseDetail.aspx?PRID=2331006</w:t>
        </w:r>
      </w:hyperlink>
      <w:r>
        <w:br/>
      </w:r>
    </w:p>
    <w:p>
      <w:pPr>
        <w:spacing w:before="80" w:after="40"/>
        <w:ind w:left="288"/>
      </w:pPr>
      <w:r>
        <w:rPr>
          <w:b/>
        </w:rPr>
        <w:t xml:space="preserve">2. </w:t>
      </w:r>
      <w:r>
        <w:rPr>
          <w:rFonts w:ascii="Calibri" w:hAnsi="Calibri"/>
          <w:sz w:val="21"/>
        </w:rPr>
        <w:t>Vice-President Shri C. P. Radhakrishnan Addresses 72nd Annual General Body Meeting of IIPA; Calls for Transformative Reforms in Public Administration to Realise Viksit Bharat @ 2047</w:t>
        <w:br/>
      </w:r>
    </w:p>
    <w:p>
      <w:pPr>
        <w:spacing w:after="40"/>
        <w:ind w:left="576"/>
      </w:pPr>
      <w:r>
        <w:rPr>
          <w:i/>
          <w:color w:val="64748B"/>
          <w:sz w:val="18"/>
        </w:rPr>
        <w:t>Ministry: Vice President's Secretariat</w:t>
        <w:br/>
      </w:r>
      <w:r>
        <w:rPr>
          <w:b/>
          <w:color w:val="475569"/>
          <w:sz w:val="18"/>
        </w:rPr>
        <w:t xml:space="preserve">Official PIB Link: </w:t>
      </w:r>
      <w:hyperlink r:id="rId38">
        <w:r>
          <w:rPr>
            <w:color w:val="0284C7"/>
            <w:u w:val="single"/>
            <w:sz w:val="18"/>
          </w:rPr>
          <w:t>https://www.pib.gov.in/PressReleaseDetail.aspx?PRID=2330891</w:t>
        </w:r>
      </w:hyperlink>
      <w:r>
        <w:br/>
      </w:r>
    </w:p>
    <w:p>
      <w:pPr>
        <w:spacing w:before="80" w:after="40"/>
        <w:ind w:left="288"/>
      </w:pPr>
      <w:r>
        <w:rPr>
          <w:b/>
        </w:rPr>
        <w:t xml:space="preserve">3. </w:t>
      </w:r>
      <w:r>
        <w:rPr>
          <w:rFonts w:ascii="Calibri" w:hAnsi="Calibri"/>
          <w:sz w:val="21"/>
        </w:rPr>
        <w:t>LOK SABHA SPEAKER CALLS UPON YOUTH TO UPHOLD NATIONAL UNITY AND INTEGRITY AND CONTRIBUTE TO BUILDING A DEVELOPED INDIA</w:t>
        <w:br/>
      </w:r>
    </w:p>
    <w:p>
      <w:pPr>
        <w:spacing w:after="40"/>
        <w:ind w:left="576"/>
      </w:pPr>
      <w:r>
        <w:rPr>
          <w:i/>
          <w:color w:val="64748B"/>
          <w:sz w:val="18"/>
        </w:rPr>
        <w:t>Ministry: Lok Sabha Secretariat</w:t>
        <w:br/>
      </w:r>
      <w:r>
        <w:rPr>
          <w:b/>
          <w:color w:val="475569"/>
          <w:sz w:val="18"/>
        </w:rPr>
        <w:t xml:space="preserve">Official PIB Link: </w:t>
      </w:r>
      <w:hyperlink r:id="rId39">
        <w:r>
          <w:rPr>
            <w:color w:val="0284C7"/>
            <w:u w:val="single"/>
            <w:sz w:val="18"/>
          </w:rPr>
          <w:t>https://www.pib.gov.in/PressReleaseDetail.aspx?PRID=2331012</w:t>
        </w:r>
      </w:hyperlink>
      <w:r>
        <w:br/>
      </w:r>
    </w:p>
    <w:p>
      <w:pPr>
        <w:spacing w:before="80" w:after="40"/>
        <w:ind w:left="288"/>
      </w:pPr>
      <w:r>
        <w:rPr>
          <w:b/>
        </w:rPr>
        <w:t xml:space="preserve">4. </w:t>
      </w:r>
      <w:r>
        <w:rPr>
          <w:rFonts w:ascii="Calibri" w:hAnsi="Calibri"/>
          <w:sz w:val="21"/>
        </w:rPr>
        <w:t>MCA successfully concludes nationwide Special Campaign 6.0 on Swachchta</w:t>
        <w:br/>
      </w:r>
    </w:p>
    <w:p>
      <w:pPr>
        <w:spacing w:after="40"/>
        <w:ind w:left="576"/>
      </w:pPr>
      <w:r>
        <w:rPr>
          <w:i/>
          <w:color w:val="64748B"/>
          <w:sz w:val="18"/>
        </w:rPr>
        <w:t>Ministry: Ministry of Corporate Affairs</w:t>
        <w:br/>
      </w:r>
      <w:r>
        <w:rPr>
          <w:b/>
          <w:color w:val="475569"/>
          <w:sz w:val="18"/>
        </w:rPr>
        <w:t xml:space="preserve">Official PIB Link: </w:t>
      </w:r>
      <w:hyperlink r:id="rId40">
        <w:r>
          <w:rPr>
            <w:color w:val="0284C7"/>
            <w:u w:val="single"/>
            <w:sz w:val="18"/>
          </w:rPr>
          <w:t>https://www.pib.gov.in/PressReleaseDetail.aspx?PRID=2330813</w:t>
        </w:r>
      </w:hyperlink>
      <w:r>
        <w:br/>
      </w:r>
    </w:p>
    <w:p>
      <w:pPr>
        <w:spacing w:before="80" w:after="40"/>
        <w:ind w:left="288"/>
      </w:pPr>
      <w:r>
        <w:rPr>
          <w:b/>
        </w:rPr>
        <w:t xml:space="preserve">5. </w:t>
      </w:r>
      <w:r>
        <w:rPr>
          <w:rFonts w:ascii="Calibri" w:hAnsi="Calibri"/>
          <w:sz w:val="21"/>
        </w:rPr>
        <w:t>AIR CHIEF MARSHAL AP SINGH SUPERANNUATES AFTER  42 YEARS OF DISTINGUISHED SERVICE TO THE NATION</w:t>
        <w:br/>
      </w:r>
    </w:p>
    <w:p>
      <w:pPr>
        <w:spacing w:after="40"/>
        <w:ind w:left="576"/>
      </w:pPr>
      <w:r>
        <w:rPr>
          <w:i/>
          <w:color w:val="64748B"/>
          <w:sz w:val="18"/>
        </w:rPr>
        <w:t>Ministry: Ministry of Defence</w:t>
        <w:br/>
      </w:r>
      <w:r>
        <w:rPr>
          <w:b/>
          <w:color w:val="475569"/>
          <w:sz w:val="18"/>
        </w:rPr>
        <w:t xml:space="preserve">Official PIB Link: </w:t>
      </w:r>
      <w:hyperlink r:id="rId41">
        <w:r>
          <w:rPr>
            <w:color w:val="0284C7"/>
            <w:u w:val="single"/>
            <w:sz w:val="18"/>
          </w:rPr>
          <w:t>https://www.pib.gov.in/PressReleaseDetail.aspx?PRID=2330848</w:t>
        </w:r>
      </w:hyperlink>
      <w:r>
        <w:br/>
      </w:r>
    </w:p>
    <w:p>
      <w:pPr>
        <w:spacing w:before="80" w:after="40"/>
        <w:ind w:left="288"/>
      </w:pPr>
      <w:r>
        <w:rPr>
          <w:b/>
        </w:rPr>
        <w:t xml:space="preserve">6. </w:t>
      </w:r>
      <w:r>
        <w:rPr>
          <w:rFonts w:ascii="Calibri" w:hAnsi="Calibri"/>
          <w:sz w:val="21"/>
        </w:rPr>
        <w:t>National CSR Meet for School Education organised through Vidyanjali</w:t>
        <w:br/>
      </w:r>
    </w:p>
    <w:p>
      <w:pPr>
        <w:spacing w:after="40"/>
        <w:ind w:left="576"/>
      </w:pPr>
      <w:r>
        <w:rPr>
          <w:i/>
          <w:color w:val="64748B"/>
          <w:sz w:val="18"/>
        </w:rPr>
        <w:t>Ministry: Ministry of Education</w:t>
        <w:br/>
      </w:r>
      <w:r>
        <w:rPr>
          <w:b/>
          <w:color w:val="475569"/>
          <w:sz w:val="18"/>
        </w:rPr>
        <w:t xml:space="preserve">Official PIB Link: </w:t>
      </w:r>
      <w:hyperlink r:id="rId42">
        <w:r>
          <w:rPr>
            <w:color w:val="0284C7"/>
            <w:u w:val="single"/>
            <w:sz w:val="18"/>
          </w:rPr>
          <w:t>https://www.pib.gov.in/PressReleaseDetail.aspx?PRID=2330979</w:t>
        </w:r>
      </w:hyperlink>
      <w:r>
        <w:br/>
      </w:r>
    </w:p>
    <w:p>
      <w:pPr>
        <w:spacing w:before="80" w:after="40"/>
        <w:ind w:left="288"/>
      </w:pPr>
      <w:r>
        <w:rPr>
          <w:b/>
        </w:rPr>
        <w:t xml:space="preserve">7. </w:t>
      </w:r>
      <w:r>
        <w:rPr>
          <w:rFonts w:ascii="Calibri" w:hAnsi="Calibri"/>
          <w:sz w:val="21"/>
        </w:rPr>
        <w:t>Last date for submission of applications under the National Means-cum-Merit Scholarship Scheme for academic year 2026-27 extended till November 15, 2026</w:t>
        <w:br/>
      </w:r>
    </w:p>
    <w:p>
      <w:pPr>
        <w:spacing w:after="40"/>
        <w:ind w:left="576"/>
      </w:pPr>
      <w:r>
        <w:rPr>
          <w:i/>
          <w:color w:val="64748B"/>
          <w:sz w:val="18"/>
        </w:rPr>
        <w:t>Ministry: Ministry of Education</w:t>
        <w:br/>
      </w:r>
      <w:r>
        <w:rPr>
          <w:b/>
          <w:color w:val="475569"/>
          <w:sz w:val="18"/>
        </w:rPr>
        <w:t xml:space="preserve">Official PIB Link: </w:t>
      </w:r>
      <w:hyperlink r:id="rId43">
        <w:r>
          <w:rPr>
            <w:color w:val="0284C7"/>
            <w:u w:val="single"/>
            <w:sz w:val="18"/>
          </w:rPr>
          <w:t>https://www.pib.gov.in/PressReleaseDetail.aspx?PRID=2330936</w:t>
        </w:r>
      </w:hyperlink>
      <w:r>
        <w:br/>
      </w:r>
    </w:p>
    <w:p>
      <w:pPr>
        <w:spacing w:before="80" w:after="40"/>
        <w:ind w:left="288"/>
      </w:pPr>
      <w:r>
        <w:rPr>
          <w:b/>
        </w:rPr>
        <w:t xml:space="preserve">8. </w:t>
      </w:r>
      <w:r>
        <w:rPr>
          <w:rFonts w:ascii="Calibri" w:hAnsi="Calibri"/>
          <w:sz w:val="21"/>
        </w:rPr>
        <w:t>Union Government releases tax devolution of ₹1,09,019 crore to State Governments, as one advance instalment of tax devolution in view of upcoming festive season and to enable States to accelerate capital spending and finance their development/ welfare related expenditure</w:t>
        <w:br/>
      </w:r>
    </w:p>
    <w:p>
      <w:pPr>
        <w:spacing w:after="40"/>
        <w:ind w:left="576"/>
      </w:pPr>
      <w:r>
        <w:rPr>
          <w:i/>
          <w:color w:val="64748B"/>
          <w:sz w:val="18"/>
        </w:rPr>
        <w:t>Ministry: Ministry of Finance</w:t>
        <w:br/>
      </w:r>
      <w:r>
        <w:rPr>
          <w:b/>
          <w:color w:val="475569"/>
          <w:sz w:val="18"/>
        </w:rPr>
        <w:t xml:space="preserve">Official PIB Link: </w:t>
      </w:r>
      <w:hyperlink r:id="rId44">
        <w:r>
          <w:rPr>
            <w:color w:val="0284C7"/>
            <w:u w:val="single"/>
            <w:sz w:val="18"/>
          </w:rPr>
          <w:t>https://www.pib.gov.in/PressReleaseDetail.aspx?PRID=2330997</w:t>
        </w:r>
      </w:hyperlink>
      <w:r>
        <w:br/>
      </w:r>
    </w:p>
    <w:p>
      <w:pPr>
        <w:spacing w:before="80" w:after="40"/>
        <w:ind w:left="288"/>
      </w:pPr>
      <w:r>
        <w:rPr>
          <w:b/>
        </w:rPr>
        <w:t xml:space="preserve">9. </w:t>
      </w:r>
      <w:r>
        <w:rPr>
          <w:rFonts w:ascii="Calibri" w:hAnsi="Calibri"/>
          <w:sz w:val="21"/>
        </w:rPr>
        <w:t>MoHUA Conducts Participatory Workshop to Chart a Shared Roadmap for Clean Delhi</w:t>
        <w:br/>
      </w:r>
    </w:p>
    <w:p>
      <w:pPr>
        <w:spacing w:after="40"/>
        <w:ind w:left="576"/>
      </w:pPr>
      <w:r>
        <w:rPr>
          <w:i/>
          <w:color w:val="64748B"/>
          <w:sz w:val="18"/>
        </w:rPr>
        <w:t>Ministry: Ministry of Housing &amp; Urban Affairs</w:t>
        <w:br/>
      </w:r>
      <w:r>
        <w:rPr>
          <w:b/>
          <w:color w:val="475569"/>
          <w:sz w:val="18"/>
        </w:rPr>
        <w:t xml:space="preserve">Official PIB Link: </w:t>
      </w:r>
      <w:hyperlink r:id="rId45">
        <w:r>
          <w:rPr>
            <w:color w:val="0284C7"/>
            <w:u w:val="single"/>
            <w:sz w:val="18"/>
          </w:rPr>
          <w:t>https://www.pib.gov.in/PressReleaseDetail.aspx?PRID=2330869</w:t>
        </w:r>
      </w:hyperlink>
      <w:r>
        <w:br/>
      </w:r>
    </w:p>
    <w:p>
      <w:pPr>
        <w:spacing w:before="80" w:after="40"/>
        <w:ind w:left="288"/>
      </w:pPr>
      <w:r>
        <w:rPr>
          <w:b/>
        </w:rPr>
        <w:t xml:space="preserve">10. </w:t>
      </w:r>
      <w:r>
        <w:rPr>
          <w:rFonts w:ascii="Calibri" w:hAnsi="Calibri"/>
          <w:sz w:val="21"/>
        </w:rPr>
        <w:t>“Every drop of rain must be conserved to make villages water-secure and self-reliant”- Secretary, DoLR, Shri Dilip Kumar</w:t>
        <w:br/>
      </w:r>
    </w:p>
    <w:p>
      <w:pPr>
        <w:spacing w:after="40"/>
        <w:ind w:left="576"/>
      </w:pPr>
      <w:r>
        <w:rPr>
          <w:i/>
          <w:color w:val="64748B"/>
          <w:sz w:val="18"/>
        </w:rPr>
        <w:t>Ministry: Ministry of Rural Development</w:t>
        <w:br/>
      </w:r>
      <w:r>
        <w:rPr>
          <w:b/>
          <w:color w:val="475569"/>
          <w:sz w:val="18"/>
        </w:rPr>
        <w:t xml:space="preserve">Official PIB Link: </w:t>
      </w:r>
      <w:hyperlink r:id="rId46">
        <w:r>
          <w:rPr>
            <w:color w:val="0284C7"/>
            <w:u w:val="single"/>
            <w:sz w:val="18"/>
          </w:rPr>
          <w:t>https://www.pib.gov.in/PressReleaseDetail.aspx?PRID=2330839</w:t>
        </w:r>
      </w:hyperlink>
      <w:r>
        <w:br/>
      </w:r>
    </w:p>
    <w:p>
      <w:pPr>
        <w:spacing w:before="80" w:after="40"/>
        <w:ind w:left="288"/>
      </w:pPr>
      <w:r>
        <w:rPr>
          <w:b/>
        </w:rPr>
        <w:t xml:space="preserve">11. </w:t>
      </w:r>
      <w:r>
        <w:rPr>
          <w:rFonts w:ascii="Calibri" w:hAnsi="Calibri"/>
          <w:sz w:val="21"/>
        </w:rPr>
        <w:t>Sarbananda Sonowal Administers National Unity Pledge to Ministry Officials, Student Cadets</w:t>
        <w:br/>
      </w:r>
    </w:p>
    <w:p>
      <w:pPr>
        <w:spacing w:after="40"/>
        <w:ind w:left="576"/>
      </w:pPr>
      <w:r>
        <w:rPr>
          <w:i/>
          <w:color w:val="64748B"/>
          <w:sz w:val="18"/>
        </w:rPr>
        <w:t>Ministry: Ministry of Ports, Shipping and Waterways</w:t>
        <w:br/>
      </w:r>
      <w:r>
        <w:rPr>
          <w:b/>
          <w:color w:val="475569"/>
          <w:sz w:val="18"/>
        </w:rPr>
        <w:t xml:space="preserve">Official PIB Link: </w:t>
      </w:r>
      <w:hyperlink r:id="rId47">
        <w:r>
          <w:rPr>
            <w:color w:val="0284C7"/>
            <w:u w:val="single"/>
            <w:sz w:val="18"/>
          </w:rPr>
          <w:t>https://www.pib.gov.in/PressReleaseDetail.aspx?PRID=2330978</w:t>
        </w:r>
      </w:hyperlink>
      <w:r>
        <w:br/>
      </w:r>
    </w:p>
    <w:p>
      <w:pPr>
        <w:spacing w:before="80" w:after="40"/>
        <w:ind w:left="288"/>
      </w:pPr>
      <w:r>
        <w:rPr>
          <w:b/>
        </w:rPr>
        <w:t xml:space="preserve">12. </w:t>
      </w:r>
      <w:r>
        <w:rPr>
          <w:rFonts w:ascii="Calibri" w:hAnsi="Calibri"/>
          <w:sz w:val="21"/>
        </w:rPr>
        <w:t>Ministry Of Social Justice And Empowerment Issues Factual Report With Regard To The Claim—Appearing In A Report Published In The Central Chronicle (Bhopal) On October 31, 2026</w:t>
        <w:br/>
      </w:r>
    </w:p>
    <w:p>
      <w:pPr>
        <w:spacing w:after="40"/>
        <w:ind w:left="576"/>
      </w:pPr>
      <w:r>
        <w:rPr>
          <w:i/>
          <w:color w:val="64748B"/>
          <w:sz w:val="18"/>
        </w:rPr>
        <w:t>Ministry: Ministry of Social Justice &amp; Empowerment</w:t>
        <w:br/>
      </w:r>
      <w:r>
        <w:rPr>
          <w:b/>
          <w:color w:val="475569"/>
          <w:sz w:val="18"/>
        </w:rPr>
        <w:t xml:space="preserve">Official PIB Link: </w:t>
      </w:r>
      <w:hyperlink r:id="rId48">
        <w:r>
          <w:rPr>
            <w:color w:val="0284C7"/>
            <w:u w:val="single"/>
            <w:sz w:val="18"/>
          </w:rPr>
          <w:t>https://www.pib.gov.in/PressReleaseDetail.aspx?PRID=2331004</w:t>
        </w:r>
      </w:hyperlink>
      <w:r>
        <w:br/>
      </w:r>
    </w:p>
    <w:p>
      <w:pPr>
        <w:spacing w:before="80" w:after="40"/>
        <w:ind w:left="288"/>
      </w:pPr>
      <w:r>
        <w:rPr>
          <w:b/>
        </w:rPr>
        <w:t xml:space="preserve">13. </w:t>
      </w:r>
      <w:r>
        <w:rPr>
          <w:rFonts w:ascii="Calibri" w:hAnsi="Calibri"/>
          <w:sz w:val="21"/>
        </w:rPr>
        <w:t>15 Day Shilp Samagam Mela 2026 To Start At Dilli Haat, New Delhi, From Tomorrow</w:t>
        <w:br/>
      </w:r>
    </w:p>
    <w:p>
      <w:pPr>
        <w:spacing w:after="40"/>
        <w:ind w:left="576"/>
      </w:pPr>
      <w:r>
        <w:rPr>
          <w:i/>
          <w:color w:val="64748B"/>
          <w:sz w:val="18"/>
        </w:rPr>
        <w:t>Ministry: Ministry of Social Justice &amp; Empowerment</w:t>
        <w:br/>
      </w:r>
      <w:r>
        <w:rPr>
          <w:b/>
          <w:color w:val="475569"/>
          <w:sz w:val="18"/>
        </w:rPr>
        <w:t xml:space="preserve">Official PIB Link: </w:t>
      </w:r>
      <w:hyperlink r:id="rId49">
        <w:r>
          <w:rPr>
            <w:color w:val="0284C7"/>
            <w:u w:val="single"/>
            <w:sz w:val="18"/>
          </w:rPr>
          <w:t>https://www.pib.gov.in/PressReleaseDetail.aspx?PRID=2330929</w:t>
        </w:r>
      </w:hyperlink>
      <w:r>
        <w:br/>
      </w:r>
    </w:p>
    <w:p>
      <w:pPr>
        <w:spacing w:before="80" w:after="40"/>
        <w:ind w:left="288"/>
      </w:pPr>
      <w:r>
        <w:rPr>
          <w:b/>
        </w:rPr>
        <w:t xml:space="preserve">14. </w:t>
      </w:r>
      <w:r>
        <w:rPr>
          <w:rFonts w:ascii="Calibri" w:hAnsi="Calibri"/>
          <w:sz w:val="21"/>
        </w:rPr>
        <w:t>Prime Minister visits CCIC Pavilion at Bharat Parv 2026 in Ekta Nagar, Gujarat</w:t>
        <w:br/>
      </w:r>
    </w:p>
    <w:p>
      <w:pPr>
        <w:spacing w:after="40"/>
        <w:ind w:left="576"/>
      </w:pPr>
      <w:r>
        <w:rPr>
          <w:i/>
          <w:color w:val="64748B"/>
          <w:sz w:val="18"/>
        </w:rPr>
        <w:t>Ministry: Ministry of Textiles</w:t>
        <w:br/>
      </w:r>
      <w:r>
        <w:rPr>
          <w:b/>
          <w:color w:val="475569"/>
          <w:sz w:val="18"/>
        </w:rPr>
        <w:t xml:space="preserve">Official PIB Link: </w:t>
      </w:r>
      <w:hyperlink r:id="rId50">
        <w:r>
          <w:rPr>
            <w:color w:val="0284C7"/>
            <w:u w:val="single"/>
            <w:sz w:val="18"/>
          </w:rPr>
          <w:t>https://www.pib.gov.in/PressReleaseDetail.aspx?PRID=2330737</w:t>
        </w:r>
      </w:hyperlink>
      <w:r>
        <w:br/>
      </w:r>
    </w:p>
    <w:p>
      <w:pPr>
        <w:spacing w:before="80" w:after="40"/>
        <w:ind w:left="288"/>
      </w:pPr>
      <w:r>
        <w:rPr>
          <w:b/>
        </w:rPr>
        <w:t xml:space="preserve">15. </w:t>
      </w:r>
      <w:r>
        <w:rPr>
          <w:rFonts w:ascii="Calibri" w:hAnsi="Calibri"/>
          <w:sz w:val="21"/>
        </w:rPr>
        <w:t>MY Bharat - NSS Mobilises Over 96,700 Youth  in Nationwide Cyclothons and Walkathons under Nasha Mukt Yuva Abhiyan</w:t>
        <w:br/>
      </w:r>
    </w:p>
    <w:p>
      <w:pPr>
        <w:spacing w:after="40"/>
        <w:ind w:left="576"/>
      </w:pPr>
      <w:r>
        <w:rPr>
          <w:i/>
          <w:color w:val="64748B"/>
          <w:sz w:val="18"/>
        </w:rPr>
        <w:t>Ministry: Ministry of Youth Affairs and Sports</w:t>
        <w:br/>
      </w:r>
      <w:r>
        <w:rPr>
          <w:b/>
          <w:color w:val="475569"/>
          <w:sz w:val="18"/>
        </w:rPr>
        <w:t xml:space="preserve">Official PIB Link: </w:t>
      </w:r>
      <w:hyperlink r:id="rId51">
        <w:r>
          <w:rPr>
            <w:color w:val="0284C7"/>
            <w:u w:val="single"/>
            <w:sz w:val="18"/>
          </w:rPr>
          <w:t>https://www.pib.gov.in/PressReleaseDetail.aspx?PRID=2331041</w:t>
        </w:r>
      </w:hyperlink>
      <w:r>
        <w:br/>
      </w:r>
    </w:p>
    <w:p>
      <w:pPr>
        <w:spacing w:before="80" w:after="40"/>
        <w:ind w:left="288"/>
      </w:pPr>
      <w:r>
        <w:rPr>
          <w:b/>
        </w:rPr>
        <w:t xml:space="preserve">16. </w:t>
      </w:r>
      <w:r>
        <w:rPr>
          <w:rFonts w:ascii="Calibri" w:hAnsi="Calibri"/>
          <w:sz w:val="21"/>
        </w:rPr>
        <w:t>MY Bharat’s ‘Viksit Bharat Yuva Samvad: Know Your Vote’ Campaign Engages Over 11,000 Youth Through 62 Programmes Across 16 States/UTs</w:t>
        <w:br/>
      </w:r>
    </w:p>
    <w:p>
      <w:pPr>
        <w:spacing w:after="40"/>
        <w:ind w:left="576"/>
      </w:pPr>
      <w:r>
        <w:rPr>
          <w:i/>
          <w:color w:val="64748B"/>
          <w:sz w:val="18"/>
        </w:rPr>
        <w:t>Ministry: Ministry of Youth Affairs and Sports</w:t>
        <w:br/>
      </w:r>
      <w:r>
        <w:rPr>
          <w:b/>
          <w:color w:val="475569"/>
          <w:sz w:val="18"/>
        </w:rPr>
        <w:t xml:space="preserve">Official PIB Link: </w:t>
      </w:r>
      <w:hyperlink r:id="rId52">
        <w:r>
          <w:rPr>
            <w:color w:val="0284C7"/>
            <w:u w:val="single"/>
            <w:sz w:val="18"/>
          </w:rPr>
          <w:t>https://www.pib.gov.in/PressReleaseDetail.aspx?PRID=2330991</w:t>
        </w:r>
      </w:hyperlink>
      <w:r>
        <w:br/>
      </w:r>
    </w:p>
    <w:p>
      <w:pPr>
        <w:spacing w:before="80" w:after="40"/>
        <w:ind w:left="288"/>
      </w:pPr>
      <w:r>
        <w:rPr>
          <w:b/>
        </w:rPr>
        <w:t xml:space="preserve">17. </w:t>
      </w:r>
      <w:r>
        <w:rPr>
          <w:rFonts w:ascii="Calibri" w:hAnsi="Calibri"/>
          <w:sz w:val="21"/>
        </w:rPr>
        <w:t>CCI approves acquisition of certain shareholding in Navi Ltd by MIH Payments Holdings B.V.</w:t>
        <w:br/>
      </w:r>
    </w:p>
    <w:p>
      <w:pPr>
        <w:spacing w:after="40"/>
        <w:ind w:left="576"/>
      </w:pPr>
      <w:r>
        <w:rPr>
          <w:i/>
          <w:color w:val="64748B"/>
          <w:sz w:val="18"/>
        </w:rPr>
        <w:t>Ministry: Competition Commission of India</w:t>
        <w:br/>
      </w:r>
      <w:r>
        <w:rPr>
          <w:b/>
          <w:color w:val="475569"/>
          <w:sz w:val="18"/>
        </w:rPr>
        <w:t xml:space="preserve">Official PIB Link: </w:t>
      </w:r>
      <w:hyperlink r:id="rId53">
        <w:r>
          <w:rPr>
            <w:color w:val="0284C7"/>
            <w:u w:val="single"/>
            <w:sz w:val="18"/>
          </w:rPr>
          <w:t>https://www.pib.gov.in/PressReleaseDetail.aspx?PRID=2330818</w:t>
        </w:r>
      </w:hyperlink>
      <w:r>
        <w:br/>
      </w:r>
    </w:p>
    <w:p>
      <w:pPr>
        <w:spacing w:before="80" w:after="40"/>
        <w:ind w:left="288"/>
      </w:pPr>
      <w:r>
        <w:rPr>
          <w:b/>
        </w:rPr>
        <w:t xml:space="preserve">18. </w:t>
      </w:r>
      <w:r>
        <w:rPr>
          <w:rFonts w:ascii="Calibri" w:hAnsi="Calibri"/>
          <w:sz w:val="21"/>
        </w:rPr>
        <w:t>CCI approves merger of Sapphire Foods India with and into Devyani International and related transactions</w:t>
        <w:br/>
      </w:r>
    </w:p>
    <w:p>
      <w:pPr>
        <w:spacing w:after="40"/>
        <w:ind w:left="576"/>
      </w:pPr>
      <w:r>
        <w:rPr>
          <w:i/>
          <w:color w:val="64748B"/>
          <w:sz w:val="18"/>
        </w:rPr>
        <w:t>Ministry: Competition Commission of India</w:t>
        <w:br/>
      </w:r>
      <w:r>
        <w:rPr>
          <w:b/>
          <w:color w:val="475569"/>
          <w:sz w:val="18"/>
        </w:rPr>
        <w:t xml:space="preserve">Official PIB Link: </w:t>
      </w:r>
      <w:hyperlink r:id="rId54">
        <w:r>
          <w:rPr>
            <w:color w:val="0284C7"/>
            <w:u w:val="single"/>
            <w:sz w:val="18"/>
          </w:rPr>
          <w:t>https://www.pib.gov.in/PressReleaseDetail.aspx?PRID=2330817</w:t>
        </w:r>
      </w:hyperlink>
      <w:r>
        <w:br/>
      </w:r>
    </w:p>
    <w:p>
      <w:pPr>
        <w:spacing w:before="80" w:after="40"/>
        <w:ind w:left="288"/>
      </w:pPr>
      <w:r>
        <w:rPr>
          <w:b/>
        </w:rPr>
        <w:t xml:space="preserve">19. </w:t>
      </w:r>
      <w:r>
        <w:rPr>
          <w:rFonts w:ascii="Calibri" w:hAnsi="Calibri"/>
          <w:sz w:val="21"/>
        </w:rPr>
        <w:t>CCI approves acquisition of 100% of the issued share capital of Solenergi Power (Target) by Aditya Birla Renewables Ltd (Acquirer)</w:t>
        <w:br/>
      </w:r>
    </w:p>
    <w:p>
      <w:pPr>
        <w:spacing w:after="40"/>
        <w:ind w:left="576"/>
      </w:pPr>
      <w:r>
        <w:rPr>
          <w:i/>
          <w:color w:val="64748B"/>
          <w:sz w:val="18"/>
        </w:rPr>
        <w:t>Ministry: Competition Commission of India</w:t>
        <w:br/>
      </w:r>
      <w:r>
        <w:rPr>
          <w:b/>
          <w:color w:val="475569"/>
          <w:sz w:val="18"/>
        </w:rPr>
        <w:t xml:space="preserve">Official PIB Link: </w:t>
      </w:r>
      <w:hyperlink r:id="rId55">
        <w:r>
          <w:rPr>
            <w:color w:val="0284C7"/>
            <w:u w:val="single"/>
            <w:sz w:val="18"/>
          </w:rPr>
          <w:t>https://www.pib.gov.in/PressReleaseDetail.aspx?PRID=2330816</w:t>
        </w:r>
      </w:hyperlink>
      <w:r>
        <w:br/>
      </w:r>
    </w:p>
    <w:p>
      <w:pPr>
        <w:spacing w:before="80" w:after="40"/>
        <w:ind w:left="288"/>
      </w:pPr>
      <w:r>
        <w:rPr>
          <w:b/>
        </w:rPr>
        <w:t xml:space="preserve">20. </w:t>
      </w:r>
      <w:r>
        <w:rPr>
          <w:rFonts w:ascii="Calibri" w:hAnsi="Calibri"/>
          <w:sz w:val="21"/>
        </w:rPr>
        <w:t>CCI approves acquisition of certain stake in Vodafone Group PLC by Vega SAS</w:t>
        <w:br/>
      </w:r>
    </w:p>
    <w:p>
      <w:pPr>
        <w:spacing w:after="40"/>
        <w:ind w:left="576"/>
      </w:pPr>
      <w:r>
        <w:rPr>
          <w:i/>
          <w:color w:val="64748B"/>
          <w:sz w:val="18"/>
        </w:rPr>
        <w:t>Ministry: Competition Commission of India</w:t>
        <w:br/>
      </w:r>
      <w:r>
        <w:rPr>
          <w:b/>
          <w:color w:val="475569"/>
          <w:sz w:val="18"/>
        </w:rPr>
        <w:t xml:space="preserve">Official PIB Link: </w:t>
      </w:r>
      <w:hyperlink r:id="rId56">
        <w:r>
          <w:rPr>
            <w:color w:val="0284C7"/>
            <w:u w:val="single"/>
            <w:sz w:val="18"/>
          </w:rPr>
          <w:t>https://www.pib.gov.in/PressReleaseDetail.aspx?PRID=2330815</w:t>
        </w:r>
      </w:hyperlink>
      <w:r>
        <w:br/>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ib.gov.in/PressReleaseDetail.aspx?PRID=2330757" TargetMode="External"/><Relationship Id="rId10" Type="http://schemas.openxmlformats.org/officeDocument/2006/relationships/hyperlink" Target="https://www.pib.gov.in/PressReleaseDetail.aspx?PRID=2330939" TargetMode="External"/><Relationship Id="rId11" Type="http://schemas.openxmlformats.org/officeDocument/2006/relationships/hyperlink" Target="https://www.pib.gov.in/PressReleaseDetail.aspx?PRID=2331035" TargetMode="External"/><Relationship Id="rId12" Type="http://schemas.openxmlformats.org/officeDocument/2006/relationships/hyperlink" Target="https://www.pib.gov.in/PressReleaseDetail.aspx?PRID=2331033" TargetMode="External"/><Relationship Id="rId13" Type="http://schemas.openxmlformats.org/officeDocument/2006/relationships/hyperlink" Target="https://www.pib.gov.in/PressReleaseDetail.aspx?PRID=2330739" TargetMode="External"/><Relationship Id="rId14" Type="http://schemas.openxmlformats.org/officeDocument/2006/relationships/hyperlink" Target="https://www.pib.gov.in/PressReleaseDetail.aspx?PRID=2330770" TargetMode="External"/><Relationship Id="rId15" Type="http://schemas.openxmlformats.org/officeDocument/2006/relationships/hyperlink" Target="https://www.pib.gov.in/PressReleaseDetail.aspx?PRID=2330752" TargetMode="External"/><Relationship Id="rId16" Type="http://schemas.openxmlformats.org/officeDocument/2006/relationships/hyperlink" Target="https://www.pib.gov.in/PressReleaseDetail.aspx?PRID=2330810" TargetMode="External"/><Relationship Id="rId17" Type="http://schemas.openxmlformats.org/officeDocument/2006/relationships/hyperlink" Target="https://www.pib.gov.in/PressReleaseDetail.aspx?PRID=2330905" TargetMode="External"/><Relationship Id="rId18" Type="http://schemas.openxmlformats.org/officeDocument/2006/relationships/hyperlink" Target="https://www.pib.gov.in/PressReleaseDetail.aspx?PRID=2331042" TargetMode="External"/><Relationship Id="rId19" Type="http://schemas.openxmlformats.org/officeDocument/2006/relationships/hyperlink" Target="https://www.pib.gov.in/PressReleaseDetail.aspx?PRID=2330789" TargetMode="External"/><Relationship Id="rId20" Type="http://schemas.openxmlformats.org/officeDocument/2006/relationships/hyperlink" Target="https://www.pib.gov.in/PressReleaseDetail.aspx?PRID=2330894" TargetMode="External"/><Relationship Id="rId21" Type="http://schemas.openxmlformats.org/officeDocument/2006/relationships/hyperlink" Target="https://www.pib.gov.in/PressReleaseDetail.aspx?PRID=2330751" TargetMode="External"/><Relationship Id="rId22" Type="http://schemas.openxmlformats.org/officeDocument/2006/relationships/hyperlink" Target="https://www.pib.gov.in/PressReleaseDetail.aspx?PRID=2330835" TargetMode="External"/><Relationship Id="rId23" Type="http://schemas.openxmlformats.org/officeDocument/2006/relationships/hyperlink" Target="https://www.pib.gov.in/PressReleaseDetail.aspx?PRID=2330834" TargetMode="External"/><Relationship Id="rId24" Type="http://schemas.openxmlformats.org/officeDocument/2006/relationships/hyperlink" Target="https://www.pib.gov.in/PressReleaseDetail.aspx?PRID=2330725" TargetMode="External"/><Relationship Id="rId25" Type="http://schemas.openxmlformats.org/officeDocument/2006/relationships/hyperlink" Target="https://www.pib.gov.in/PressReleaseDetail.aspx?PRID=2330727" TargetMode="External"/><Relationship Id="rId26" Type="http://schemas.openxmlformats.org/officeDocument/2006/relationships/hyperlink" Target="https://www.pib.gov.in/PressReleaseDetail.aspx?PRID=2330735" TargetMode="External"/><Relationship Id="rId27" Type="http://schemas.openxmlformats.org/officeDocument/2006/relationships/hyperlink" Target="https://www.pib.gov.in/PressReleaseDetail.aspx?PRID=2330771" TargetMode="External"/><Relationship Id="rId28" Type="http://schemas.openxmlformats.org/officeDocument/2006/relationships/hyperlink" Target="https://www.pib.gov.in/PressReleaseDetail.aspx?PRID=2330850" TargetMode="External"/><Relationship Id="rId29" Type="http://schemas.openxmlformats.org/officeDocument/2006/relationships/hyperlink" Target="https://www.pib.gov.in/PressReleaseDetail.aspx?PRID=2330846" TargetMode="External"/><Relationship Id="rId30" Type="http://schemas.openxmlformats.org/officeDocument/2006/relationships/hyperlink" Target="https://www.pib.gov.in/PressReleaseDetail.aspx?PRID=2331056" TargetMode="External"/><Relationship Id="rId31" Type="http://schemas.openxmlformats.org/officeDocument/2006/relationships/hyperlink" Target="https://www.pib.gov.in/PressReleaseDetail.aspx?PRID=2331055" TargetMode="External"/><Relationship Id="rId32" Type="http://schemas.openxmlformats.org/officeDocument/2006/relationships/hyperlink" Target="https://www.pib.gov.in/PressReleaseDetail.aspx?PRID=2331032" TargetMode="External"/><Relationship Id="rId33" Type="http://schemas.openxmlformats.org/officeDocument/2006/relationships/hyperlink" Target="https://www.pib.gov.in/PressReleaseDetail.aspx?PRID=2331051" TargetMode="External"/><Relationship Id="rId34" Type="http://schemas.openxmlformats.org/officeDocument/2006/relationships/hyperlink" Target="https://www.pib.gov.in/PressReleaseDetail.aspx?PRID=2330728" TargetMode="External"/><Relationship Id="rId35" Type="http://schemas.openxmlformats.org/officeDocument/2006/relationships/hyperlink" Target="https://www.pib.gov.in/PressReleaseDetail.aspx?PRID=2330823" TargetMode="External"/><Relationship Id="rId36" Type="http://schemas.openxmlformats.org/officeDocument/2006/relationships/hyperlink" Target="https://www.pib.gov.in/PressReleaseDetail.aspx?PRID=2330819" TargetMode="External"/><Relationship Id="rId37" Type="http://schemas.openxmlformats.org/officeDocument/2006/relationships/hyperlink" Target="https://www.pib.gov.in/PressReleaseDetail.aspx?PRID=2331006" TargetMode="External"/><Relationship Id="rId38" Type="http://schemas.openxmlformats.org/officeDocument/2006/relationships/hyperlink" Target="https://www.pib.gov.in/PressReleaseDetail.aspx?PRID=2330891" TargetMode="External"/><Relationship Id="rId39" Type="http://schemas.openxmlformats.org/officeDocument/2006/relationships/hyperlink" Target="https://www.pib.gov.in/PressReleaseDetail.aspx?PRID=2331012" TargetMode="External"/><Relationship Id="rId40" Type="http://schemas.openxmlformats.org/officeDocument/2006/relationships/hyperlink" Target="https://www.pib.gov.in/PressReleaseDetail.aspx?PRID=2330813" TargetMode="External"/><Relationship Id="rId41" Type="http://schemas.openxmlformats.org/officeDocument/2006/relationships/hyperlink" Target="https://www.pib.gov.in/PressReleaseDetail.aspx?PRID=2330848" TargetMode="External"/><Relationship Id="rId42" Type="http://schemas.openxmlformats.org/officeDocument/2006/relationships/hyperlink" Target="https://www.pib.gov.in/PressReleaseDetail.aspx?PRID=2330979" TargetMode="External"/><Relationship Id="rId43" Type="http://schemas.openxmlformats.org/officeDocument/2006/relationships/hyperlink" Target="https://www.pib.gov.in/PressReleaseDetail.aspx?PRID=2330936" TargetMode="External"/><Relationship Id="rId44" Type="http://schemas.openxmlformats.org/officeDocument/2006/relationships/hyperlink" Target="https://www.pib.gov.in/PressReleaseDetail.aspx?PRID=2330997" TargetMode="External"/><Relationship Id="rId45" Type="http://schemas.openxmlformats.org/officeDocument/2006/relationships/hyperlink" Target="https://www.pib.gov.in/PressReleaseDetail.aspx?PRID=2330869" TargetMode="External"/><Relationship Id="rId46" Type="http://schemas.openxmlformats.org/officeDocument/2006/relationships/hyperlink" Target="https://www.pib.gov.in/PressReleaseDetail.aspx?PRID=2330839" TargetMode="External"/><Relationship Id="rId47" Type="http://schemas.openxmlformats.org/officeDocument/2006/relationships/hyperlink" Target="https://www.pib.gov.in/PressReleaseDetail.aspx?PRID=2330978" TargetMode="External"/><Relationship Id="rId48" Type="http://schemas.openxmlformats.org/officeDocument/2006/relationships/hyperlink" Target="https://www.pib.gov.in/PressReleaseDetail.aspx?PRID=2331004" TargetMode="External"/><Relationship Id="rId49" Type="http://schemas.openxmlformats.org/officeDocument/2006/relationships/hyperlink" Target="https://www.pib.gov.in/PressReleaseDetail.aspx?PRID=2330929" TargetMode="External"/><Relationship Id="rId50" Type="http://schemas.openxmlformats.org/officeDocument/2006/relationships/hyperlink" Target="https://www.pib.gov.in/PressReleaseDetail.aspx?PRID=2330737" TargetMode="External"/><Relationship Id="rId51" Type="http://schemas.openxmlformats.org/officeDocument/2006/relationships/hyperlink" Target="https://www.pib.gov.in/PressReleaseDetail.aspx?PRID=2331041" TargetMode="External"/><Relationship Id="rId52" Type="http://schemas.openxmlformats.org/officeDocument/2006/relationships/hyperlink" Target="https://www.pib.gov.in/PressReleaseDetail.aspx?PRID=2330991" TargetMode="External"/><Relationship Id="rId53" Type="http://schemas.openxmlformats.org/officeDocument/2006/relationships/hyperlink" Target="https://www.pib.gov.in/PressReleaseDetail.aspx?PRID=2330818" TargetMode="External"/><Relationship Id="rId54" Type="http://schemas.openxmlformats.org/officeDocument/2006/relationships/hyperlink" Target="https://www.pib.gov.in/PressReleaseDetail.aspx?PRID=2330817" TargetMode="External"/><Relationship Id="rId55" Type="http://schemas.openxmlformats.org/officeDocument/2006/relationships/hyperlink" Target="https://www.pib.gov.in/PressReleaseDetail.aspx?PRID=2330816" TargetMode="External"/><Relationship Id="rId56" Type="http://schemas.openxmlformats.org/officeDocument/2006/relationships/hyperlink" Target="https://www.pib.gov.in/PressReleaseDetail.aspx?PRID=23308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